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28"/>
        </w:rPr>
        <w:t>BERITA ACARA SERAH TERIMA (BAST)</w:t>
        <w:br/>
        <w:t>WEBSITE INFORMASI DESA</w:t>
      </w:r>
    </w:p>
    <w:p>
      <w:r>
        <w:t>Pada hari ini, ...................., tanggal .................... bulan .................... tahun ...................., yang bertanda tangan di bawah ini:</w:t>
      </w:r>
    </w:p>
    <w:p>
      <w:pPr>
        <w:spacing w:after="120"/>
      </w:pPr>
      <w:r>
        <w:rPr>
          <w:b/>
        </w:rPr>
        <w:t>I. PIHAK PERTAMA (Pihak Penyerah / Pengembang):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88"/>
        <w:gridCol w:w="6480"/>
      </w:tblGrid>
      <w:tr>
        <w:tc>
          <w:tcPr>
            <w:tcW w:type="dxa" w:w="2880"/>
          </w:tcPr>
          <w:p>
            <w:pPr>
              <w:spacing w:after="0"/>
            </w:pPr>
            <w:r>
              <w:t>Nama Lengkap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........................................................................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Jabatan/Instansi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........................................................................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Alamat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........................................................................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No. HP/Kontak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........................................................................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>II. PIHAK KEDUA (Pihak Penerima / Perwakilan Desa):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88"/>
        <w:gridCol w:w="6480"/>
      </w:tblGrid>
      <w:tr>
        <w:tc>
          <w:tcPr>
            <w:tcW w:type="dxa" w:w="2880"/>
          </w:tcPr>
          <w:p>
            <w:pPr>
              <w:spacing w:after="0"/>
            </w:pPr>
            <w:r>
              <w:t>Nama Lengkap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........................................................................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Jabatan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Kepala Desa 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Instansi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Pemerintah Desa 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Alamat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........................................................................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No. HP/Kontak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: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........................................................................</w:t>
            </w:r>
          </w:p>
        </w:tc>
      </w:tr>
    </w:tbl>
    <w:p>
      <w:pPr>
        <w:spacing w:after="120"/>
      </w:pPr>
    </w:p>
    <w:p>
      <w:r>
        <w:t>Kedua belah pihak dengan ini menerangkan dan menyatakan kesepakatan sebagai berikut:</w:t>
      </w:r>
    </w:p>
    <w:p>
      <w:pPr>
        <w:ind w:left="360" w:hanging="360"/>
      </w:pPr>
      <w:r>
        <w:t>1.</w:t>
        <w:tab/>
      </w:r>
      <w:r>
        <w:rPr>
          <w:b/>
        </w:rPr>
        <w:t>PIHAK PERTAMA</w:t>
      </w:r>
      <w:r>
        <w:t xml:space="preserve"> telah menyerahkan kepada </w:t>
      </w:r>
      <w:r>
        <w:rPr>
          <w:b/>
        </w:rPr>
        <w:t>PIHAK KEDUA</w:t>
      </w:r>
      <w:r>
        <w:t xml:space="preserve">, dan </w:t>
      </w:r>
      <w:r>
        <w:rPr>
          <w:b/>
        </w:rPr>
        <w:t>PIHAK KEDUA</w:t>
      </w:r>
      <w:r>
        <w:t xml:space="preserve"> telah menerima dari </w:t>
      </w:r>
      <w:r>
        <w:rPr>
          <w:b/>
        </w:rPr>
        <w:t>PIHAK PERTAMA</w:t>
      </w:r>
      <w:r>
        <w:t xml:space="preserve"> hasil pekerjaan pembuatan Sistem Informasi / Website Profil Desa .............................................</w:t>
      </w:r>
    </w:p>
    <w:p>
      <w:pPr>
        <w:ind w:left="360" w:hanging="360"/>
      </w:pPr>
      <w:r>
        <w:t>2.</w:t>
        <w:tab/>
        <w:t>Adapun spesifikasi dan rincian sistem yang diserahterimakan adalah sebagai berikut:</w:t>
      </w:r>
    </w:p>
    <w:p>
      <w:pPr>
        <w:spacing w:after="60"/>
        <w:ind w:left="864" w:hanging="360"/>
      </w:pPr>
      <w:r>
        <w:t>a.</w:t>
        <w:tab/>
        <w:t>Nama Sistem</w:t>
        <w:tab/>
        <w:tab/>
        <w:t>: Website Informasi dan Pelayanan Desa</w:t>
      </w:r>
    </w:p>
    <w:p>
      <w:pPr>
        <w:spacing w:after="60"/>
        <w:ind w:left="864" w:hanging="360"/>
      </w:pPr>
      <w:r>
        <w:t>b.</w:t>
        <w:tab/>
        <w:t>Alamat Website</w:t>
        <w:tab/>
        <w:tab/>
        <w:t>: ............................................................</w:t>
      </w:r>
    </w:p>
    <w:p>
      <w:pPr>
        <w:spacing w:after="60"/>
        <w:ind w:left="864" w:hanging="360"/>
      </w:pPr>
      <w:r>
        <w:t>c.</w:t>
        <w:tab/>
        <w:t>Fitur Utama Publik</w:t>
        <w:tab/>
        <w:t>:</w:t>
      </w:r>
    </w:p>
    <w:p>
      <w:pPr>
        <w:spacing w:after="60"/>
        <w:ind w:left="1368" w:hanging="360"/>
      </w:pPr>
      <w:r>
        <w:t>-</w:t>
        <w:tab/>
        <w:t>Profil Desa (Sejarah, Visi Misi, Peta Desa)</w:t>
      </w:r>
    </w:p>
    <w:p>
      <w:pPr>
        <w:spacing w:after="60"/>
        <w:ind w:left="1368" w:hanging="360"/>
      </w:pPr>
      <w:r>
        <w:t>-</w:t>
        <w:tab/>
        <w:t>Informasi Perangkat Desa &amp; Aparatur</w:t>
      </w:r>
    </w:p>
    <w:p>
      <w:pPr>
        <w:spacing w:after="60"/>
        <w:ind w:left="1368" w:hanging="360"/>
      </w:pPr>
      <w:r>
        <w:t>-</w:t>
        <w:tab/>
        <w:t>Direktori UMKM Desa</w:t>
      </w:r>
    </w:p>
    <w:p>
      <w:pPr>
        <w:spacing w:after="60"/>
        <w:ind w:left="1368" w:hanging="360"/>
      </w:pPr>
      <w:r>
        <w:t>-</w:t>
        <w:tab/>
        <w:t>Portal Berita &amp; Pengumuman Desa</w:t>
      </w:r>
    </w:p>
    <w:p>
      <w:pPr>
        <w:spacing w:after="60"/>
        <w:ind w:left="1368" w:hanging="360"/>
      </w:pPr>
      <w:r>
        <w:t>-</w:t>
        <w:tab/>
        <w:t>Agenda Kegiatan Desa</w:t>
      </w:r>
    </w:p>
    <w:p>
      <w:pPr>
        <w:spacing w:after="60"/>
        <w:ind w:left="1368" w:hanging="360"/>
      </w:pPr>
      <w:r>
        <w:t>-</w:t>
        <w:tab/>
        <w:t>Galeri Foto &amp; Video</w:t>
      </w:r>
    </w:p>
    <w:p>
      <w:pPr>
        <w:spacing w:after="60"/>
        <w:ind w:left="1368" w:hanging="360"/>
      </w:pPr>
      <w:r>
        <w:t>-</w:t>
        <w:tab/>
        <w:t>Formulir Pengaduan / Aspirasi Warga</w:t>
      </w:r>
    </w:p>
    <w:p>
      <w:pPr>
        <w:spacing w:after="60"/>
        <w:ind w:left="1368" w:hanging="360"/>
      </w:pPr>
      <w:r>
        <w:t>-</w:t>
        <w:tab/>
        <w:t>Fitur Chatbot AI Otomatis</w:t>
      </w:r>
    </w:p>
    <w:p>
      <w:pPr>
        <w:spacing w:after="60"/>
        <w:ind w:left="864" w:hanging="360"/>
      </w:pPr>
      <w:r>
        <w:t>d.</w:t>
        <w:tab/>
        <w:t>Fitur Panel Admin</w:t>
        <w:tab/>
        <w:t>: Manajemen Data Terpusat (Dashboard CRUD) dengan sistem autentikasi.</w:t>
      </w:r>
    </w:p>
    <w:p>
      <w:pPr>
        <w:spacing w:after="60"/>
        <w:ind w:left="864" w:hanging="360"/>
      </w:pPr>
      <w:r>
        <w:t>e.</w:t>
        <w:tab/>
        <w:t>Infrastruktur/Database</w:t>
        <w:tab/>
        <w:t>: Supabase (Cloud Database &amp; Storage).</w:t>
      </w:r>
    </w:p>
    <w:p/>
    <w:p>
      <w:pPr>
        <w:ind w:left="360" w:hanging="360"/>
      </w:pPr>
      <w:r>
        <w:t>3.</w:t>
        <w:tab/>
        <w:t xml:space="preserve">Bersamaan dengan ditandatanganinya Berita Acara ini, </w:t>
      </w:r>
      <w:r>
        <w:rPr>
          <w:b/>
        </w:rPr>
        <w:t>PIHAK PERTAMA</w:t>
      </w:r>
      <w:r>
        <w:t xml:space="preserve"> juga telah menyerahkan kepada </w:t>
      </w:r>
      <w:r>
        <w:rPr>
          <w:b/>
        </w:rPr>
        <w:t>PIHAK KEDUA</w:t>
      </w:r>
      <w:r>
        <w:t xml:space="preserve"> kelengkapan akses sistem berupa:</w:t>
      </w:r>
    </w:p>
    <w:p>
      <w:pPr>
        <w:spacing w:after="60"/>
        <w:ind w:left="864" w:hanging="360"/>
      </w:pPr>
      <w:r>
        <w:t>-</w:t>
        <w:tab/>
        <w:t>Akun login Panel Administrator (Username &amp; Password)</w:t>
      </w:r>
    </w:p>
    <w:p>
      <w:pPr>
        <w:spacing w:after="60"/>
        <w:ind w:left="864" w:hanging="360"/>
      </w:pPr>
      <w:r>
        <w:t>-</w:t>
        <w:tab/>
        <w:t>Akses Dashboard Database (Supabase)</w:t>
      </w:r>
    </w:p>
    <w:p>
      <w:pPr>
        <w:spacing w:after="60"/>
        <w:ind w:left="864" w:hanging="360"/>
      </w:pPr>
      <w:r>
        <w:t>-</w:t>
        <w:tab/>
        <w:t>Akses Domain &amp; Hosting/Server</w:t>
      </w:r>
    </w:p>
    <w:p>
      <w:pPr>
        <w:spacing w:after="60"/>
        <w:ind w:left="864" w:hanging="360"/>
      </w:pPr>
      <w:r>
        <w:t>-</w:t>
        <w:tab/>
        <w:t>Panduan Penggunaan (User Manual) bagi Admin Desa</w:t>
      </w:r>
    </w:p>
    <w:p>
      <w:pPr>
        <w:spacing w:after="60"/>
        <w:ind w:left="864" w:hanging="360"/>
      </w:pPr>
      <w:r>
        <w:t>-</w:t>
        <w:tab/>
        <w:t>Source Code Aplikasi</w:t>
      </w:r>
    </w:p>
    <w:p/>
    <w:p>
      <w:pPr>
        <w:ind w:left="360" w:hanging="360"/>
      </w:pPr>
      <w:r>
        <w:t>4.</w:t>
        <w:tab/>
        <w:t xml:space="preserve">Dengan dilakukannya serah terima ini, maka hak kepemilikan, pengelolaan konten, pengaturan admin, serta operasional website sepenuhnya menjadi tanggung jawab </w:t>
      </w:r>
      <w:r>
        <w:rPr>
          <w:b/>
        </w:rPr>
        <w:t>PIHAK KEDUA</w:t>
      </w:r>
      <w:r>
        <w:t xml:space="preserve"> selaku Pemerintah Desa.</w:t>
      </w:r>
    </w:p>
    <w:p>
      <w:pPr>
        <w:ind w:left="360" w:hanging="360"/>
      </w:pPr>
      <w:r>
        <w:t>5.</w:t>
        <w:tab/>
      </w:r>
      <w:r>
        <w:rPr>
          <w:b/>
        </w:rPr>
        <w:t>PIHAK PERTAMA</w:t>
      </w:r>
      <w:r>
        <w:t xml:space="preserve"> bersedia memberikan masa garansi/pendampingan teknis selama .................................... terhitung sejak tanggal Berita Acara ini ditandatangani, yang terbatas pada perbaikan error/bug.</w:t>
      </w:r>
    </w:p>
    <w:p/>
    <w:p>
      <w:r>
        <w:t>Demikian Berita Acara Serah Terima ini dibuat dalam rangkap 2 (dua) yang masing-masing bermaterai cukup dan mempunyai kekuatan hukum yang sama, untuk dipergunakan sebagaimana mestinya.</w:t>
      </w:r>
    </w:p>
    <w:p/>
    <w:p>
      <w:pPr>
        <w:spacing w:after="480"/>
      </w:pPr>
      <w:r>
        <w:t>Dibuat di</w:t>
        <w:tab/>
        <w:t>: ..............................................</w:t>
        <w:br/>
        <w:t>Tanggal</w:t>
        <w:tab/>
        <w:t>: ..............................................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PIHAK KEDUA (Penerima)</w:t>
              <w:br/>
              <w:br/>
              <w:br/>
              <w:br/>
              <w:br/>
              <w:br/>
              <w:br/>
            </w:r>
            <w:r>
              <w:rPr>
                <w:b/>
              </w:rPr>
              <w:t>(..................................................)</w:t>
              <w:br/>
            </w:r>
            <w:r>
              <w:t>Kepala Desa ..............................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PIHAK PERTAMA (Penyerah)</w:t>
              <w:br/>
              <w:br/>
              <w:br/>
              <w:br/>
              <w:br/>
              <w:br/>
              <w:br/>
            </w:r>
            <w:r>
              <w:rPr>
                <w:b/>
              </w:rPr>
              <w:t>(..................................................)</w:t>
              <w:br/>
            </w:r>
            <w:r>
              <w:t>Ketua Tim Pengembang</w:t>
            </w:r>
          </w:p>
        </w:tc>
      </w:tr>
    </w:tbl>
    <w:p>
      <w:r>
        <w:br/>
      </w:r>
    </w:p>
    <w:p>
      <w:pPr>
        <w:jc w:val="center"/>
      </w:pPr>
      <w:r>
        <w:t>Mengetahui / Saksi:</w:t>
        <w:br/>
        <w:br/>
        <w:br/>
        <w:br/>
        <w:br/>
      </w:r>
      <w:r>
        <w:t>1. ............................................</w:t>
        <w:tab/>
        <w:tab/>
        <w:tab/>
        <w:tab/>
        <w:t>2. ............................................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