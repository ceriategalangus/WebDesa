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6244" w14:textId="77777777" w:rsidR="006F134B" w:rsidRPr="00F210CC" w:rsidRDefault="00000000" w:rsidP="00F210CC">
      <w:pPr>
        <w:spacing w:after="0" w:line="360" w:lineRule="auto"/>
        <w:jc w:val="center"/>
        <w:rPr>
          <w:sz w:val="32"/>
          <w:szCs w:val="28"/>
        </w:rPr>
      </w:pPr>
      <w:r w:rsidRPr="00F210CC">
        <w:rPr>
          <w:b/>
          <w:color w:val="1F7A4D"/>
          <w:sz w:val="32"/>
          <w:szCs w:val="28"/>
        </w:rPr>
        <w:t>MANUAL BOOK</w:t>
      </w:r>
    </w:p>
    <w:p w14:paraId="29BFB6FA" w14:textId="77777777" w:rsidR="006F134B" w:rsidRPr="00F210CC" w:rsidRDefault="00000000" w:rsidP="00F210CC">
      <w:pPr>
        <w:spacing w:after="0" w:line="360" w:lineRule="auto"/>
        <w:jc w:val="center"/>
        <w:rPr>
          <w:sz w:val="32"/>
          <w:szCs w:val="28"/>
        </w:rPr>
      </w:pPr>
      <w:r w:rsidRPr="00F210CC">
        <w:rPr>
          <w:b/>
          <w:color w:val="1C2A22"/>
          <w:sz w:val="32"/>
          <w:szCs w:val="28"/>
        </w:rPr>
        <w:t>WEBSITE INFORMASI DESA</w:t>
      </w:r>
    </w:p>
    <w:p w14:paraId="06169378" w14:textId="409783AD" w:rsidR="00F210CC" w:rsidRPr="00F210CC" w:rsidRDefault="00000000" w:rsidP="00F210CC">
      <w:pPr>
        <w:spacing w:after="0" w:line="360" w:lineRule="auto"/>
        <w:jc w:val="center"/>
        <w:rPr>
          <w:sz w:val="32"/>
          <w:szCs w:val="28"/>
        </w:rPr>
      </w:pPr>
      <w:r w:rsidRPr="00F210CC">
        <w:rPr>
          <w:color w:val="6B7468"/>
          <w:sz w:val="32"/>
          <w:szCs w:val="28"/>
        </w:rPr>
        <w:t>Panduan</w:t>
      </w:r>
      <w:r w:rsidR="00E56683" w:rsidRPr="00F210CC">
        <w:rPr>
          <w:color w:val="6B7468"/>
          <w:sz w:val="32"/>
          <w:szCs w:val="28"/>
        </w:rPr>
        <w:t> </w:t>
      </w:r>
      <w:proofErr w:type="spellStart"/>
      <w:r w:rsidRPr="00F210CC">
        <w:rPr>
          <w:color w:val="6B7468"/>
          <w:sz w:val="32"/>
          <w:szCs w:val="28"/>
        </w:rPr>
        <w:t>Lengkap</w:t>
      </w:r>
      <w:proofErr w:type="spellEnd"/>
      <w:r w:rsidR="00E56683" w:rsidRPr="00F210CC">
        <w:rPr>
          <w:color w:val="6B7468"/>
          <w:sz w:val="32"/>
          <w:szCs w:val="28"/>
        </w:rPr>
        <w:t> </w:t>
      </w:r>
      <w:proofErr w:type="spellStart"/>
      <w:r w:rsidRPr="00F210CC">
        <w:rPr>
          <w:color w:val="6B7468"/>
          <w:sz w:val="32"/>
          <w:szCs w:val="28"/>
        </w:rPr>
        <w:t>Penggunaan</w:t>
      </w:r>
      <w:proofErr w:type="spellEnd"/>
      <w:r w:rsidR="00E56683" w:rsidRPr="00F210CC">
        <w:rPr>
          <w:color w:val="6B7468"/>
          <w:sz w:val="32"/>
          <w:szCs w:val="28"/>
        </w:rPr>
        <w:t> </w:t>
      </w:r>
      <w:r w:rsidRPr="00F210CC">
        <w:rPr>
          <w:color w:val="6B7468"/>
          <w:sz w:val="32"/>
          <w:szCs w:val="28"/>
        </w:rPr>
        <w:t>&amp;</w:t>
      </w:r>
      <w:r w:rsidR="00E56683" w:rsidRPr="00F210CC">
        <w:rPr>
          <w:color w:val="6B7468"/>
          <w:sz w:val="32"/>
          <w:szCs w:val="28"/>
        </w:rPr>
        <w:t> </w:t>
      </w:r>
      <w:proofErr w:type="spellStart"/>
      <w:r w:rsidRPr="00F210CC">
        <w:rPr>
          <w:color w:val="6B7468"/>
          <w:sz w:val="32"/>
          <w:szCs w:val="28"/>
        </w:rPr>
        <w:t>Pengelolaan</w:t>
      </w:r>
      <w:proofErr w:type="spellEnd"/>
      <w:r w:rsidRPr="00F210CC">
        <w:rPr>
          <w:color w:val="6B7468"/>
          <w:sz w:val="32"/>
          <w:szCs w:val="28"/>
        </w:rPr>
        <w:br/>
      </w:r>
      <w:proofErr w:type="spellStart"/>
      <w:r w:rsidRPr="00F210CC">
        <w:rPr>
          <w:color w:val="6B7468"/>
          <w:sz w:val="32"/>
          <w:szCs w:val="28"/>
        </w:rPr>
        <w:t>Sistem</w:t>
      </w:r>
      <w:proofErr w:type="spellEnd"/>
      <w:r w:rsidRPr="00F210CC">
        <w:rPr>
          <w:color w:val="6B7468"/>
          <w:sz w:val="32"/>
          <w:szCs w:val="28"/>
        </w:rPr>
        <w:t xml:space="preserve"> </w:t>
      </w:r>
      <w:proofErr w:type="spellStart"/>
      <w:r w:rsidRPr="00F210CC">
        <w:rPr>
          <w:color w:val="6B7468"/>
          <w:sz w:val="32"/>
          <w:szCs w:val="28"/>
        </w:rPr>
        <w:t>Informasi</w:t>
      </w:r>
      <w:proofErr w:type="spellEnd"/>
      <w:r w:rsidRPr="00F210CC">
        <w:rPr>
          <w:color w:val="6B7468"/>
          <w:sz w:val="32"/>
          <w:szCs w:val="28"/>
        </w:rPr>
        <w:t xml:space="preserve"> Desa </w:t>
      </w:r>
      <w:proofErr w:type="spellStart"/>
      <w:r w:rsidRPr="00F210CC">
        <w:rPr>
          <w:color w:val="6B7468"/>
          <w:sz w:val="32"/>
          <w:szCs w:val="28"/>
        </w:rPr>
        <w:t>Berbasis</w:t>
      </w:r>
      <w:proofErr w:type="spellEnd"/>
      <w:r w:rsidRPr="00F210CC">
        <w:rPr>
          <w:color w:val="6B7468"/>
          <w:sz w:val="32"/>
          <w:szCs w:val="28"/>
        </w:rPr>
        <w:t xml:space="preserve"> Web</w:t>
      </w:r>
    </w:p>
    <w:p w14:paraId="1BA48617" w14:textId="75BC7D67" w:rsidR="006F134B" w:rsidRDefault="006F134B">
      <w:pPr>
        <w:jc w:val="both"/>
      </w:pPr>
    </w:p>
    <w:p w14:paraId="0760FE52" w14:textId="440CB3A7" w:rsidR="00F210CC" w:rsidRDefault="00F210CC">
      <w:pPr>
        <w:jc w:val="both"/>
      </w:pPr>
    </w:p>
    <w:p w14:paraId="12D08915" w14:textId="787454EE" w:rsidR="00F210CC" w:rsidRDefault="00F210CC">
      <w:pPr>
        <w:jc w:val="both"/>
      </w:pPr>
    </w:p>
    <w:p w14:paraId="3E84257A" w14:textId="4C4A7D6C" w:rsidR="00F210CC" w:rsidRDefault="00F210CC">
      <w:pPr>
        <w:jc w:val="both"/>
      </w:pPr>
    </w:p>
    <w:p w14:paraId="54E2192B" w14:textId="62DFC917" w:rsidR="00F210CC" w:rsidRDefault="00F210CC">
      <w:pPr>
        <w:jc w:val="both"/>
      </w:pPr>
    </w:p>
    <w:p w14:paraId="092BCA4C" w14:textId="5B23E090" w:rsidR="00F210CC" w:rsidRDefault="00F210CC">
      <w:pPr>
        <w:jc w:val="both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E7193EB" wp14:editId="48B82401">
            <wp:simplePos x="0" y="0"/>
            <wp:positionH relativeFrom="column">
              <wp:posOffset>1541145</wp:posOffset>
            </wp:positionH>
            <wp:positionV relativeFrom="paragraph">
              <wp:posOffset>101600</wp:posOffset>
            </wp:positionV>
            <wp:extent cx="2407920" cy="2264410"/>
            <wp:effectExtent l="0" t="0" r="0" b="0"/>
            <wp:wrapTight wrapText="bothSides">
              <wp:wrapPolygon edited="0">
                <wp:start x="10082" y="0"/>
                <wp:lineTo x="8203" y="363"/>
                <wp:lineTo x="3930" y="2362"/>
                <wp:lineTo x="3930" y="3089"/>
                <wp:lineTo x="3076" y="4179"/>
                <wp:lineTo x="1880" y="5997"/>
                <wp:lineTo x="1025" y="8904"/>
                <wp:lineTo x="854" y="11812"/>
                <wp:lineTo x="1709" y="14719"/>
                <wp:lineTo x="3418" y="17990"/>
                <wp:lineTo x="7177" y="20534"/>
                <wp:lineTo x="8886" y="21261"/>
                <wp:lineTo x="12987" y="21261"/>
                <wp:lineTo x="14696" y="20534"/>
                <wp:lineTo x="18456" y="17990"/>
                <wp:lineTo x="20165" y="14719"/>
                <wp:lineTo x="20848" y="11812"/>
                <wp:lineTo x="20848" y="8904"/>
                <wp:lineTo x="20165" y="5997"/>
                <wp:lineTo x="17943" y="3089"/>
                <wp:lineTo x="18114" y="2362"/>
                <wp:lineTo x="13500" y="363"/>
                <wp:lineTo x="11620" y="0"/>
                <wp:lineTo x="10082" y="0"/>
              </wp:wrapPolygon>
            </wp:wrapTight>
            <wp:docPr id="67481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1128" name="Picture 67481128"/>
                    <pic:cNvPicPr/>
                  </pic:nvPicPr>
                  <pic:blipFill rotWithShape="1">
                    <a:blip r:embed="rId8"/>
                    <a:srcRect l="12853" t="16216" r="16461" b="16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226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F3C48" w14:textId="62DE0BB9" w:rsidR="00F210CC" w:rsidRDefault="00F210CC">
      <w:pPr>
        <w:jc w:val="both"/>
      </w:pPr>
    </w:p>
    <w:p w14:paraId="192ACC4F" w14:textId="17648F7A" w:rsidR="00F210CC" w:rsidRDefault="00F210CC">
      <w:pPr>
        <w:jc w:val="both"/>
      </w:pPr>
    </w:p>
    <w:p w14:paraId="29B7FB1A" w14:textId="158255DF" w:rsidR="00F210CC" w:rsidRDefault="00F210CC">
      <w:pPr>
        <w:jc w:val="both"/>
      </w:pPr>
    </w:p>
    <w:p w14:paraId="4733393A" w14:textId="25DB6812" w:rsidR="00F210CC" w:rsidRDefault="00F210CC">
      <w:pPr>
        <w:jc w:val="both"/>
      </w:pPr>
    </w:p>
    <w:p w14:paraId="62EB6967" w14:textId="40753ACA" w:rsidR="00F210CC" w:rsidRDefault="00F210CC">
      <w:pPr>
        <w:jc w:val="both"/>
      </w:pPr>
    </w:p>
    <w:p w14:paraId="77AA1355" w14:textId="77777777" w:rsidR="00F210CC" w:rsidRDefault="00F210CC">
      <w:pPr>
        <w:jc w:val="both"/>
      </w:pPr>
    </w:p>
    <w:p w14:paraId="59E209E2" w14:textId="77777777" w:rsidR="00F210CC" w:rsidRDefault="00F210CC">
      <w:pPr>
        <w:jc w:val="both"/>
      </w:pPr>
    </w:p>
    <w:p w14:paraId="15D30B52" w14:textId="77777777" w:rsidR="00F210CC" w:rsidRDefault="00F210CC">
      <w:pPr>
        <w:jc w:val="both"/>
      </w:pPr>
    </w:p>
    <w:p w14:paraId="4E40FD3F" w14:textId="77777777" w:rsidR="00F210CC" w:rsidRDefault="00F210CC">
      <w:pPr>
        <w:jc w:val="both"/>
      </w:pPr>
    </w:p>
    <w:p w14:paraId="7204419B" w14:textId="77777777" w:rsidR="00F210CC" w:rsidRDefault="00F210CC">
      <w:pPr>
        <w:jc w:val="both"/>
      </w:pPr>
    </w:p>
    <w:p w14:paraId="75DC98D3" w14:textId="77777777" w:rsidR="00F210CC" w:rsidRDefault="00F210CC">
      <w:pPr>
        <w:jc w:val="both"/>
      </w:pPr>
    </w:p>
    <w:p w14:paraId="10ABE92C" w14:textId="77777777" w:rsidR="0066699E" w:rsidRDefault="0066699E">
      <w:pPr>
        <w:jc w:val="both"/>
      </w:pPr>
    </w:p>
    <w:p w14:paraId="6479ACF6" w14:textId="77777777" w:rsidR="00F210CC" w:rsidRDefault="00F210CC">
      <w:pPr>
        <w:jc w:val="both"/>
      </w:pPr>
    </w:p>
    <w:p w14:paraId="11B8D628" w14:textId="00BC29C6" w:rsidR="006F134B" w:rsidRPr="00F210CC" w:rsidRDefault="00000000" w:rsidP="00F210CC">
      <w:pPr>
        <w:spacing w:after="0" w:line="360" w:lineRule="auto"/>
        <w:jc w:val="center"/>
        <w:rPr>
          <w:sz w:val="32"/>
          <w:szCs w:val="28"/>
        </w:rPr>
      </w:pPr>
      <w:proofErr w:type="spellStart"/>
      <w:r w:rsidRPr="00F210CC">
        <w:rPr>
          <w:b/>
          <w:color w:val="1F7A4D"/>
          <w:sz w:val="32"/>
          <w:szCs w:val="28"/>
        </w:rPr>
        <w:t>Disusun</w:t>
      </w:r>
      <w:proofErr w:type="spellEnd"/>
      <w:r w:rsidR="00F210CC" w:rsidRPr="00F210CC">
        <w:rPr>
          <w:b/>
          <w:color w:val="1F7A4D"/>
          <w:sz w:val="32"/>
          <w:szCs w:val="28"/>
        </w:rPr>
        <w:t> </w:t>
      </w:r>
      <w:r w:rsidRPr="00F210CC">
        <w:rPr>
          <w:b/>
          <w:color w:val="1F7A4D"/>
          <w:sz w:val="32"/>
          <w:szCs w:val="28"/>
        </w:rPr>
        <w:t>oleh:</w:t>
      </w:r>
      <w:r w:rsidRPr="00F210CC">
        <w:rPr>
          <w:b/>
          <w:color w:val="1F7A4D"/>
          <w:sz w:val="32"/>
          <w:szCs w:val="28"/>
        </w:rPr>
        <w:br/>
      </w:r>
      <w:proofErr w:type="spellStart"/>
      <w:r w:rsidRPr="00F210CC">
        <w:rPr>
          <w:b/>
          <w:color w:val="1F7A4D"/>
          <w:sz w:val="32"/>
          <w:szCs w:val="28"/>
        </w:rPr>
        <w:t>Kelompok</w:t>
      </w:r>
      <w:proofErr w:type="spellEnd"/>
      <w:r w:rsidRPr="00F210CC">
        <w:rPr>
          <w:b/>
          <w:color w:val="1F7A4D"/>
          <w:sz w:val="32"/>
          <w:szCs w:val="28"/>
        </w:rPr>
        <w:t xml:space="preserve"> 1 KKN Global </w:t>
      </w:r>
      <w:proofErr w:type="spellStart"/>
      <w:r w:rsidRPr="00F210CC">
        <w:rPr>
          <w:b/>
          <w:color w:val="1F7A4D"/>
          <w:sz w:val="32"/>
          <w:szCs w:val="28"/>
        </w:rPr>
        <w:t>Institut</w:t>
      </w:r>
      <w:proofErr w:type="spellEnd"/>
    </w:p>
    <w:p w14:paraId="7AFC800A" w14:textId="77777777" w:rsidR="006F134B" w:rsidRPr="00F210CC" w:rsidRDefault="00000000" w:rsidP="00F210CC">
      <w:pPr>
        <w:spacing w:after="0" w:line="360" w:lineRule="auto"/>
        <w:jc w:val="center"/>
        <w:rPr>
          <w:sz w:val="32"/>
          <w:szCs w:val="28"/>
        </w:rPr>
      </w:pPr>
      <w:proofErr w:type="spellStart"/>
      <w:r w:rsidRPr="00F210CC">
        <w:rPr>
          <w:color w:val="6B7468"/>
          <w:sz w:val="32"/>
          <w:szCs w:val="28"/>
        </w:rPr>
        <w:t>Tahun</w:t>
      </w:r>
      <w:proofErr w:type="spellEnd"/>
      <w:r w:rsidRPr="00F210CC">
        <w:rPr>
          <w:color w:val="6B7468"/>
          <w:sz w:val="32"/>
          <w:szCs w:val="28"/>
        </w:rPr>
        <w:t xml:space="preserve"> 2026</w:t>
      </w:r>
    </w:p>
    <w:p w14:paraId="43C8F2B9" w14:textId="77777777" w:rsidR="006F134B" w:rsidRDefault="00000000">
      <w:pPr>
        <w:jc w:val="both"/>
      </w:pPr>
      <w:r>
        <w:br w:type="page"/>
      </w:r>
    </w:p>
    <w:p w14:paraId="0F147D0D" w14:textId="77777777" w:rsidR="006F134B" w:rsidRDefault="00000000" w:rsidP="0066699E">
      <w:pPr>
        <w:pStyle w:val="Heading1"/>
        <w:spacing w:before="360" w:after="160" w:line="360" w:lineRule="auto"/>
        <w:jc w:val="center"/>
      </w:pPr>
      <w:r>
        <w:rPr>
          <w:rFonts w:ascii="Times New Roman" w:hAnsi="Times New Roman"/>
          <w:color w:val="1F7A4D"/>
        </w:rPr>
        <w:lastRenderedPageBreak/>
        <w:t>KATA PENGANTAR</w:t>
      </w:r>
    </w:p>
    <w:p w14:paraId="200E0709" w14:textId="77777777" w:rsidR="006F134B" w:rsidRDefault="006F134B">
      <w:pPr>
        <w:pBdr>
          <w:bottom w:val="single" w:sz="6" w:space="1" w:color="CCCCCC"/>
        </w:pBdr>
        <w:spacing w:before="80" w:after="80" w:line="360" w:lineRule="auto"/>
        <w:jc w:val="both"/>
      </w:pPr>
    </w:p>
    <w:p w14:paraId="5530974B" w14:textId="77777777" w:rsidR="006F134B" w:rsidRDefault="006F134B">
      <w:pPr>
        <w:jc w:val="both"/>
      </w:pPr>
    </w:p>
    <w:p w14:paraId="44290CD6" w14:textId="50E17F16" w:rsidR="006F134B" w:rsidRDefault="00000000">
      <w:pPr>
        <w:spacing w:after="120" w:line="360" w:lineRule="auto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selesainya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Manual Book Website </w:t>
      </w:r>
      <w:proofErr w:type="spellStart"/>
      <w:r>
        <w:t>Informasi</w:t>
      </w:r>
      <w:proofErr w:type="spellEnd"/>
      <w:r>
        <w:t xml:space="preserve"> Desa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— </w:t>
      </w:r>
      <w:proofErr w:type="spellStart"/>
      <w:r>
        <w:t>baik</w:t>
      </w:r>
      <w:proofErr w:type="spellEnd"/>
      <w:r>
        <w:t xml:space="preserve"> administrator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—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digital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dan optimal.</w:t>
      </w:r>
      <w:r>
        <w:br/>
      </w:r>
      <w:r>
        <w:br/>
        <w:t xml:space="preserve">Website </w:t>
      </w:r>
      <w:proofErr w:type="spellStart"/>
      <w:r>
        <w:t>Informasi</w:t>
      </w:r>
      <w:proofErr w:type="spellEnd"/>
      <w:r>
        <w:t xml:space="preserve"> Desa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Kelompok</w:t>
      </w:r>
      <w:proofErr w:type="spellEnd"/>
      <w:r>
        <w:t xml:space="preserve"> 1 KKN Global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dan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, dan real-time.</w:t>
      </w:r>
      <w:r>
        <w:br/>
      </w:r>
      <w:r>
        <w:br/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, panel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operator </w:t>
      </w:r>
      <w:proofErr w:type="spellStart"/>
      <w:r>
        <w:t>desa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pendukung</w:t>
      </w:r>
      <w:proofErr w:type="spellEnd"/>
      <w:r w:rsidR="0066699E">
        <w:t> </w:t>
      </w:r>
      <w:r>
        <w:t>chatbot</w:t>
      </w:r>
      <w:r w:rsidR="0066699E">
        <w:t> </w:t>
      </w:r>
      <w:proofErr w:type="spellStart"/>
      <w:r>
        <w:t>cerdas</w:t>
      </w:r>
      <w:proofErr w:type="spellEnd"/>
      <w:r w:rsidR="0066699E">
        <w:t> </w:t>
      </w:r>
      <w:r>
        <w:t>dan</w:t>
      </w:r>
      <w:r w:rsidR="0066699E">
        <w:t> system </w:t>
      </w:r>
      <w:proofErr w:type="spellStart"/>
      <w:r>
        <w:t>pengaduan</w:t>
      </w:r>
      <w:proofErr w:type="spellEnd"/>
      <w:r w:rsidR="0066699E">
        <w:t> </w:t>
      </w:r>
      <w:proofErr w:type="spellStart"/>
      <w:r>
        <w:t>warga</w:t>
      </w:r>
      <w:proofErr w:type="spellEnd"/>
      <w:r>
        <w:t>.</w:t>
      </w:r>
      <w:r>
        <w:br/>
      </w:r>
      <w:proofErr w:type="spellStart"/>
      <w:r>
        <w:t>Semoga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5DE397E" w14:textId="77777777" w:rsidR="006F134B" w:rsidRDefault="006F134B">
      <w:pPr>
        <w:jc w:val="both"/>
      </w:pPr>
    </w:p>
    <w:p w14:paraId="6950891D" w14:textId="13D913B9" w:rsidR="006F134B" w:rsidRDefault="00000000" w:rsidP="0066699E">
      <w:pPr>
        <w:ind w:left="5387" w:firstLine="709"/>
        <w:jc w:val="both"/>
      </w:pPr>
      <w:r>
        <w:t>Hormat</w:t>
      </w:r>
      <w:r w:rsidR="0066699E">
        <w:t> </w:t>
      </w:r>
      <w:r>
        <w:t>kami,</w:t>
      </w:r>
      <w:r>
        <w:br/>
      </w:r>
      <w:r>
        <w:br/>
      </w:r>
      <w:r>
        <w:br/>
      </w:r>
      <w:r>
        <w:br/>
      </w:r>
      <w:proofErr w:type="spellStart"/>
      <w:r>
        <w:t>Kelompok</w:t>
      </w:r>
      <w:proofErr w:type="spellEnd"/>
      <w:r>
        <w:t xml:space="preserve"> 1 KKN Global </w:t>
      </w:r>
      <w:proofErr w:type="spellStart"/>
      <w:r>
        <w:t>Institut</w:t>
      </w:r>
      <w:proofErr w:type="spellEnd"/>
    </w:p>
    <w:p w14:paraId="51A8FE91" w14:textId="77777777" w:rsidR="006F134B" w:rsidRDefault="00000000">
      <w:pPr>
        <w:jc w:val="both"/>
      </w:pPr>
      <w:r>
        <w:br w:type="page"/>
      </w:r>
    </w:p>
    <w:p w14:paraId="5B3AE321" w14:textId="77777777" w:rsidR="006F134B" w:rsidRDefault="00000000" w:rsidP="0066699E">
      <w:pPr>
        <w:pStyle w:val="Heading1"/>
        <w:spacing w:before="360" w:after="160" w:line="360" w:lineRule="auto"/>
        <w:jc w:val="center"/>
      </w:pPr>
      <w:r>
        <w:rPr>
          <w:rFonts w:ascii="Times New Roman" w:hAnsi="Times New Roman"/>
          <w:color w:val="1F7A4D"/>
        </w:rPr>
        <w:lastRenderedPageBreak/>
        <w:t>DAFTAR ISI</w:t>
      </w:r>
    </w:p>
    <w:p w14:paraId="7D285CC0" w14:textId="77777777" w:rsidR="006F134B" w:rsidRDefault="006F134B">
      <w:pPr>
        <w:pBdr>
          <w:bottom w:val="single" w:sz="6" w:space="1" w:color="CCCCCC"/>
        </w:pBdr>
        <w:spacing w:before="80" w:after="80" w:line="360" w:lineRule="auto"/>
        <w:jc w:val="both"/>
      </w:pPr>
    </w:p>
    <w:p w14:paraId="107B23F2" w14:textId="77777777" w:rsidR="006F134B" w:rsidRDefault="00000000">
      <w:pPr>
        <w:spacing w:before="120" w:after="40" w:line="360" w:lineRule="auto"/>
        <w:jc w:val="both"/>
      </w:pPr>
      <w:r>
        <w:rPr>
          <w:b/>
        </w:rPr>
        <w:t>BAB I PENDAHULUAN</w:t>
      </w:r>
    </w:p>
    <w:p w14:paraId="5F1EA77F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1.1 Latar </w:t>
      </w:r>
      <w:proofErr w:type="spellStart"/>
      <w:r>
        <w:t>Belakang</w:t>
      </w:r>
      <w:proofErr w:type="spellEnd"/>
    </w:p>
    <w:p w14:paraId="360C8FE6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1.2 Tujuan </w:t>
      </w:r>
      <w:proofErr w:type="spellStart"/>
      <w:r>
        <w:t>Sistem</w:t>
      </w:r>
      <w:proofErr w:type="spellEnd"/>
    </w:p>
    <w:p w14:paraId="1AF93F73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1.3 Ruang </w:t>
      </w:r>
      <w:proofErr w:type="spellStart"/>
      <w:r>
        <w:t>Lingkup</w:t>
      </w:r>
      <w:proofErr w:type="spellEnd"/>
    </w:p>
    <w:p w14:paraId="6703F0E6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1.4 </w:t>
      </w:r>
      <w:proofErr w:type="spellStart"/>
      <w:r>
        <w:t>Spesifikasi</w:t>
      </w:r>
      <w:proofErr w:type="spellEnd"/>
      <w:r>
        <w:t xml:space="preserve"> Teknis</w:t>
      </w:r>
    </w:p>
    <w:p w14:paraId="1D3D8465" w14:textId="77777777" w:rsidR="006F134B" w:rsidRDefault="00000000">
      <w:pPr>
        <w:spacing w:before="120" w:after="40" w:line="360" w:lineRule="auto"/>
        <w:jc w:val="both"/>
      </w:pPr>
      <w:r>
        <w:rPr>
          <w:b/>
        </w:rPr>
        <w:t>BAB II ARSITEKTUR &amp; INFRASTRUKTUR SISTEM</w:t>
      </w:r>
    </w:p>
    <w:p w14:paraId="5C0CCC30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2.1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Teknologi</w:t>
      </w:r>
      <w:proofErr w:type="spellEnd"/>
    </w:p>
    <w:p w14:paraId="720241CC" w14:textId="77777777" w:rsidR="006F134B" w:rsidRDefault="00000000">
      <w:pPr>
        <w:spacing w:before="20" w:after="20" w:line="360" w:lineRule="auto"/>
        <w:ind w:left="567"/>
        <w:jc w:val="both"/>
      </w:pPr>
      <w:r>
        <w:t>2.2 Basis Data (Database)</w:t>
      </w:r>
    </w:p>
    <w:p w14:paraId="5BA332AF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2.3 </w:t>
      </w:r>
      <w:proofErr w:type="spellStart"/>
      <w:r>
        <w:t>Penyimpanan</w:t>
      </w:r>
      <w:proofErr w:type="spellEnd"/>
      <w:r>
        <w:t xml:space="preserve"> File (Storage)</w:t>
      </w:r>
    </w:p>
    <w:p w14:paraId="1EDC3BEB" w14:textId="77777777" w:rsidR="006F134B" w:rsidRDefault="00000000">
      <w:pPr>
        <w:spacing w:before="20" w:after="20" w:line="360" w:lineRule="auto"/>
        <w:ind w:left="567"/>
        <w:jc w:val="both"/>
      </w:pPr>
      <w:r>
        <w:t>2.4 Deployment &amp; Hosting</w:t>
      </w:r>
    </w:p>
    <w:p w14:paraId="01F35FC5" w14:textId="77777777" w:rsidR="006F134B" w:rsidRDefault="00000000">
      <w:pPr>
        <w:spacing w:before="120" w:after="40" w:line="360" w:lineRule="auto"/>
        <w:jc w:val="both"/>
      </w:pPr>
      <w:r>
        <w:rPr>
          <w:b/>
        </w:rPr>
        <w:t>BAB III PANDUAN PENGUNJUNG / WARGA</w:t>
      </w:r>
    </w:p>
    <w:p w14:paraId="70ADC149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3.1 </w:t>
      </w:r>
      <w:proofErr w:type="spellStart"/>
      <w:r>
        <w:t>Mengakses</w:t>
      </w:r>
      <w:proofErr w:type="spellEnd"/>
      <w:r>
        <w:t xml:space="preserve"> Website</w:t>
      </w:r>
    </w:p>
    <w:p w14:paraId="54DCFA9E" w14:textId="77777777" w:rsidR="006F134B" w:rsidRDefault="00000000">
      <w:pPr>
        <w:spacing w:before="20" w:after="20" w:line="360" w:lineRule="auto"/>
        <w:ind w:left="567"/>
        <w:jc w:val="both"/>
      </w:pPr>
      <w:r>
        <w:t>3.2 Halaman Beranda</w:t>
      </w:r>
    </w:p>
    <w:p w14:paraId="3C875BEF" w14:textId="77777777" w:rsidR="006F134B" w:rsidRDefault="00000000">
      <w:pPr>
        <w:spacing w:before="20" w:after="20" w:line="360" w:lineRule="auto"/>
        <w:ind w:left="567"/>
        <w:jc w:val="both"/>
      </w:pPr>
      <w:r>
        <w:t>3.3 Fitur Jam WIB &amp; Status Kantor</w:t>
      </w:r>
    </w:p>
    <w:p w14:paraId="2FDEC62D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3.4 Menu </w:t>
      </w:r>
      <w:proofErr w:type="spellStart"/>
      <w:r>
        <w:t>Profil</w:t>
      </w:r>
      <w:proofErr w:type="spellEnd"/>
      <w:r>
        <w:t xml:space="preserve"> Desa</w:t>
      </w:r>
    </w:p>
    <w:p w14:paraId="10658AD6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3.5 Menu </w:t>
      </w:r>
      <w:proofErr w:type="spellStart"/>
      <w:r>
        <w:t>Perangkat</w:t>
      </w:r>
      <w:proofErr w:type="spellEnd"/>
      <w:r>
        <w:t xml:space="preserve"> Desa</w:t>
      </w:r>
    </w:p>
    <w:p w14:paraId="228BE918" w14:textId="77777777" w:rsidR="006F134B" w:rsidRDefault="00000000">
      <w:pPr>
        <w:spacing w:before="20" w:after="20" w:line="360" w:lineRule="auto"/>
        <w:ind w:left="567"/>
        <w:jc w:val="both"/>
      </w:pPr>
      <w:r>
        <w:t>3.6 Menu UMKM Desa</w:t>
      </w:r>
    </w:p>
    <w:p w14:paraId="6C79FDC8" w14:textId="77777777" w:rsidR="006F134B" w:rsidRDefault="00000000">
      <w:pPr>
        <w:spacing w:before="20" w:after="20" w:line="360" w:lineRule="auto"/>
        <w:ind w:left="567"/>
        <w:jc w:val="both"/>
      </w:pPr>
      <w:r>
        <w:t>3.7 Menu Berita &amp; Pengumuman</w:t>
      </w:r>
    </w:p>
    <w:p w14:paraId="1F09C71D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3.8 Menu Agenda &amp; </w:t>
      </w:r>
      <w:proofErr w:type="spellStart"/>
      <w:r>
        <w:t>Kegiatan</w:t>
      </w:r>
      <w:proofErr w:type="spellEnd"/>
    </w:p>
    <w:p w14:paraId="552854E9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3.9 Menu </w:t>
      </w:r>
      <w:proofErr w:type="spellStart"/>
      <w:r>
        <w:t>Dokumen</w:t>
      </w:r>
      <w:proofErr w:type="spellEnd"/>
      <w:r>
        <w:t xml:space="preserve"> &amp; Surat </w:t>
      </w:r>
      <w:proofErr w:type="spellStart"/>
      <w:r>
        <w:t>Layanan</w:t>
      </w:r>
      <w:proofErr w:type="spellEnd"/>
    </w:p>
    <w:p w14:paraId="074E6363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3.10 Menu </w:t>
      </w:r>
      <w:proofErr w:type="spellStart"/>
      <w:r>
        <w:t>Pengaduan</w:t>
      </w:r>
      <w:proofErr w:type="spellEnd"/>
      <w:r>
        <w:t xml:space="preserve"> &amp; </w:t>
      </w:r>
      <w:proofErr w:type="spellStart"/>
      <w:r>
        <w:t>Aspirasi</w:t>
      </w:r>
      <w:proofErr w:type="spellEnd"/>
      <w:r>
        <w:t xml:space="preserve"> Warga</w:t>
      </w:r>
    </w:p>
    <w:p w14:paraId="6547804A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3.11 Menu </w:t>
      </w:r>
      <w:proofErr w:type="spellStart"/>
      <w:r>
        <w:t>Galeri</w:t>
      </w:r>
      <w:proofErr w:type="spellEnd"/>
      <w:r>
        <w:t xml:space="preserve"> Foto</w:t>
      </w:r>
    </w:p>
    <w:p w14:paraId="031180FC" w14:textId="77777777" w:rsidR="006F134B" w:rsidRDefault="00000000">
      <w:pPr>
        <w:spacing w:before="20" w:after="20" w:line="360" w:lineRule="auto"/>
        <w:ind w:left="567"/>
        <w:jc w:val="both"/>
      </w:pPr>
      <w:r>
        <w:t>3.12 Menu Kontak &amp; Lokasi</w:t>
      </w:r>
    </w:p>
    <w:p w14:paraId="518DFED0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3.13 Fitur </w:t>
      </w:r>
      <w:proofErr w:type="spellStart"/>
      <w:r>
        <w:t>Pencarian</w:t>
      </w:r>
      <w:proofErr w:type="spellEnd"/>
      <w:r>
        <w:t xml:space="preserve"> Global</w:t>
      </w:r>
    </w:p>
    <w:p w14:paraId="4F756567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3.14 </w:t>
      </w:r>
      <w:proofErr w:type="spellStart"/>
      <w:r>
        <w:t>Asisten</w:t>
      </w:r>
      <w:proofErr w:type="spellEnd"/>
      <w:r>
        <w:t xml:space="preserve"> Desa (Chatbot AI)</w:t>
      </w:r>
    </w:p>
    <w:p w14:paraId="65C00A37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3.15 </w:t>
      </w:r>
      <w:proofErr w:type="spellStart"/>
      <w:r>
        <w:t>Navigasi</w:t>
      </w:r>
      <w:proofErr w:type="spellEnd"/>
      <w:r>
        <w:t xml:space="preserve"> Mobile</w:t>
      </w:r>
    </w:p>
    <w:p w14:paraId="1354CC1B" w14:textId="77777777" w:rsidR="006F134B" w:rsidRDefault="00000000">
      <w:pPr>
        <w:spacing w:before="120" w:after="40" w:line="360" w:lineRule="auto"/>
        <w:jc w:val="both"/>
      </w:pPr>
      <w:r>
        <w:rPr>
          <w:b/>
        </w:rPr>
        <w:t>BAB IV PANDUAN ADMINISTRATOR DESA</w:t>
      </w:r>
    </w:p>
    <w:p w14:paraId="3726DF68" w14:textId="77777777" w:rsidR="006F134B" w:rsidRDefault="00000000">
      <w:pPr>
        <w:spacing w:before="20" w:after="20" w:line="360" w:lineRule="auto"/>
        <w:ind w:left="567"/>
        <w:jc w:val="both"/>
      </w:pPr>
      <w:r>
        <w:t>4.1 Akses Panel Admin</w:t>
      </w:r>
    </w:p>
    <w:p w14:paraId="69556A14" w14:textId="77777777" w:rsidR="006F134B" w:rsidRDefault="00000000">
      <w:pPr>
        <w:spacing w:before="20" w:after="20" w:line="360" w:lineRule="auto"/>
        <w:ind w:left="567"/>
        <w:jc w:val="both"/>
      </w:pPr>
      <w:r>
        <w:lastRenderedPageBreak/>
        <w:t xml:space="preserve">4.2 Login &amp; </w:t>
      </w:r>
      <w:proofErr w:type="spellStart"/>
      <w:r>
        <w:t>Keamanan</w:t>
      </w:r>
      <w:proofErr w:type="spellEnd"/>
      <w:r>
        <w:t xml:space="preserve"> Sesi</w:t>
      </w:r>
    </w:p>
    <w:p w14:paraId="0CD35E2E" w14:textId="77777777" w:rsidR="006F134B" w:rsidRDefault="00000000">
      <w:pPr>
        <w:spacing w:before="20" w:after="20" w:line="360" w:lineRule="auto"/>
        <w:ind w:left="567"/>
        <w:jc w:val="both"/>
      </w:pPr>
      <w:r>
        <w:t>4.3 Dashboard Admin</w:t>
      </w:r>
    </w:p>
    <w:p w14:paraId="23D0C72E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4.4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Desa</w:t>
      </w:r>
    </w:p>
    <w:p w14:paraId="1B75F998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4.5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Desa</w:t>
      </w:r>
    </w:p>
    <w:p w14:paraId="17F4F372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4.6 </w:t>
      </w:r>
      <w:proofErr w:type="spellStart"/>
      <w:r>
        <w:t>Mengelola</w:t>
      </w:r>
      <w:proofErr w:type="spellEnd"/>
      <w:r>
        <w:t xml:space="preserve"> UMKM Desa</w:t>
      </w:r>
    </w:p>
    <w:p w14:paraId="2B2C0ADF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4.7 </w:t>
      </w:r>
      <w:proofErr w:type="spellStart"/>
      <w:r>
        <w:t>Mengelola</w:t>
      </w:r>
      <w:proofErr w:type="spellEnd"/>
      <w:r>
        <w:t xml:space="preserve"> Agenda &amp; </w:t>
      </w:r>
      <w:proofErr w:type="spellStart"/>
      <w:r>
        <w:t>Kegiatan</w:t>
      </w:r>
      <w:proofErr w:type="spellEnd"/>
    </w:p>
    <w:p w14:paraId="53A9D82A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4.8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&amp; Surat</w:t>
      </w:r>
    </w:p>
    <w:p w14:paraId="35D6A437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4.9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Warga</w:t>
      </w:r>
    </w:p>
    <w:p w14:paraId="0666AD79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4.10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Foto</w:t>
      </w:r>
    </w:p>
    <w:p w14:paraId="2C19A61E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4.11 Logout &amp; </w:t>
      </w:r>
      <w:proofErr w:type="spellStart"/>
      <w:r>
        <w:t>Keamanan</w:t>
      </w:r>
      <w:proofErr w:type="spellEnd"/>
    </w:p>
    <w:p w14:paraId="6F069859" w14:textId="77777777" w:rsidR="006F134B" w:rsidRDefault="00000000">
      <w:pPr>
        <w:spacing w:before="120" w:after="40" w:line="360" w:lineRule="auto"/>
        <w:jc w:val="both"/>
      </w:pPr>
      <w:r>
        <w:rPr>
          <w:b/>
        </w:rPr>
        <w:t>BAB V FITUR KEAMANAN SISTEM</w:t>
      </w:r>
    </w:p>
    <w:p w14:paraId="6B0F8B29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5.1 </w:t>
      </w:r>
      <w:proofErr w:type="spellStart"/>
      <w:r>
        <w:t>Autentikasi</w:t>
      </w:r>
      <w:proofErr w:type="spellEnd"/>
      <w:r>
        <w:t xml:space="preserve"> Admin</w:t>
      </w:r>
    </w:p>
    <w:p w14:paraId="4E5A9569" w14:textId="77777777" w:rsidR="006F134B" w:rsidRDefault="00000000">
      <w:pPr>
        <w:spacing w:before="20" w:after="20" w:line="360" w:lineRule="auto"/>
        <w:ind w:left="567"/>
        <w:jc w:val="both"/>
      </w:pPr>
      <w:r>
        <w:t>5.2 Session Timeout 12 Jam</w:t>
      </w:r>
    </w:p>
    <w:p w14:paraId="0422BE2E" w14:textId="77777777" w:rsidR="006F134B" w:rsidRDefault="00000000">
      <w:pPr>
        <w:spacing w:before="20" w:after="20" w:line="360" w:lineRule="auto"/>
        <w:ind w:left="567"/>
        <w:jc w:val="both"/>
      </w:pPr>
      <w:r>
        <w:t>5.3 Rate Limiting Chatbot</w:t>
      </w:r>
    </w:p>
    <w:p w14:paraId="43E6A6CE" w14:textId="77777777" w:rsidR="006F134B" w:rsidRDefault="00000000">
      <w:pPr>
        <w:spacing w:before="120" w:after="40" w:line="360" w:lineRule="auto"/>
        <w:jc w:val="both"/>
      </w:pPr>
      <w:r>
        <w:rPr>
          <w:b/>
        </w:rPr>
        <w:t>BAB VI TROUBLESHOOTING</w:t>
      </w:r>
    </w:p>
    <w:p w14:paraId="0299FA3E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6.1 </w:t>
      </w:r>
      <w:proofErr w:type="spellStart"/>
      <w:r>
        <w:t>Masalah</w:t>
      </w:r>
      <w:proofErr w:type="spellEnd"/>
      <w:r>
        <w:t xml:space="preserve"> Umum &amp; Solusi</w:t>
      </w:r>
    </w:p>
    <w:p w14:paraId="6821C1FC" w14:textId="77777777" w:rsidR="006F134B" w:rsidRDefault="00000000">
      <w:pPr>
        <w:spacing w:before="20" w:after="20" w:line="360" w:lineRule="auto"/>
        <w:ind w:left="567"/>
        <w:jc w:val="both"/>
      </w:pPr>
      <w:r>
        <w:t xml:space="preserve">6.2 Kontak </w:t>
      </w:r>
      <w:proofErr w:type="spellStart"/>
      <w:r>
        <w:t>Bantuan</w:t>
      </w:r>
      <w:proofErr w:type="spellEnd"/>
      <w:r>
        <w:t xml:space="preserve"> Teknis</w:t>
      </w:r>
    </w:p>
    <w:p w14:paraId="721BD9DB" w14:textId="77777777" w:rsidR="006F134B" w:rsidRDefault="00000000">
      <w:pPr>
        <w:spacing w:before="120" w:after="40" w:line="360" w:lineRule="auto"/>
        <w:jc w:val="both"/>
      </w:pPr>
      <w:r>
        <w:rPr>
          <w:b/>
        </w:rPr>
        <w:t>BAB VII PENUTUP</w:t>
      </w:r>
    </w:p>
    <w:p w14:paraId="31819A53" w14:textId="77777777" w:rsidR="006F134B" w:rsidRDefault="00000000">
      <w:pPr>
        <w:jc w:val="both"/>
      </w:pPr>
      <w:r>
        <w:br w:type="page"/>
      </w:r>
    </w:p>
    <w:p w14:paraId="540A2E0E" w14:textId="77777777" w:rsidR="006F134B" w:rsidRDefault="00000000" w:rsidP="00483653">
      <w:pPr>
        <w:pStyle w:val="Heading1"/>
        <w:spacing w:before="360" w:after="160" w:line="360" w:lineRule="auto"/>
        <w:jc w:val="center"/>
      </w:pPr>
      <w:r>
        <w:rPr>
          <w:rFonts w:ascii="Times New Roman" w:hAnsi="Times New Roman"/>
          <w:color w:val="1F7A4D"/>
        </w:rPr>
        <w:lastRenderedPageBreak/>
        <w:t>BAB I PENDAHULUAN</w:t>
      </w:r>
    </w:p>
    <w:p w14:paraId="2595A900" w14:textId="77777777" w:rsidR="006F134B" w:rsidRDefault="006F134B">
      <w:pPr>
        <w:pBdr>
          <w:bottom w:val="single" w:sz="6" w:space="1" w:color="CCCCCC"/>
        </w:pBdr>
        <w:spacing w:before="80" w:after="80" w:line="360" w:lineRule="auto"/>
        <w:jc w:val="both"/>
      </w:pPr>
    </w:p>
    <w:p w14:paraId="79813DA3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1.1 Latar </w:t>
      </w:r>
      <w:proofErr w:type="spellStart"/>
      <w:r>
        <w:rPr>
          <w:rFonts w:ascii="Times New Roman" w:hAnsi="Times New Roman"/>
        </w:rPr>
        <w:t>Belakang</w:t>
      </w:r>
      <w:proofErr w:type="spellEnd"/>
    </w:p>
    <w:p w14:paraId="6E2691D8" w14:textId="76F8F91E" w:rsidR="006F134B" w:rsidRDefault="00000000">
      <w:pPr>
        <w:spacing w:after="160" w:line="360" w:lineRule="auto"/>
        <w:jc w:val="both"/>
      </w:pPr>
      <w:r>
        <w:t xml:space="preserve">Di era </w:t>
      </w:r>
      <w:proofErr w:type="spellStart"/>
      <w:r>
        <w:t>digitalisasi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,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di mana </w:t>
      </w:r>
      <w:proofErr w:type="spellStart"/>
      <w:r>
        <w:t>saja</w:t>
      </w:r>
      <w:proofErr w:type="spellEnd"/>
      <w:r>
        <w:t xml:space="preserve">. Website </w:t>
      </w:r>
      <w:proofErr w:type="spellStart"/>
      <w:r>
        <w:t>Informasi</w:t>
      </w:r>
      <w:proofErr w:type="spellEnd"/>
      <w:r>
        <w:t xml:space="preserve"> Desa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 w:rsidR="00E56683">
        <w:t> </w:t>
      </w:r>
      <w:proofErr w:type="spellStart"/>
      <w:r>
        <w:t>kebutuhan</w:t>
      </w:r>
      <w:proofErr w:type="spellEnd"/>
      <w:r w:rsidR="00E56683">
        <w:t> </w:t>
      </w:r>
      <w:proofErr w:type="spellStart"/>
      <w:r>
        <w:t>tersebut</w:t>
      </w:r>
      <w:proofErr w:type="spellEnd"/>
      <w:r>
        <w:t>.</w:t>
      </w:r>
      <w:r>
        <w:br/>
      </w:r>
      <w:r>
        <w:br/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Kelompok</w:t>
      </w:r>
      <w:proofErr w:type="spellEnd"/>
      <w:r>
        <w:t xml:space="preserve"> 1 KKN Global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program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digital </w:t>
      </w:r>
      <w:proofErr w:type="spellStart"/>
      <w:r>
        <w:t>pemerintahan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Dengan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,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,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dan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digital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24 jam </w:t>
      </w:r>
      <w:proofErr w:type="spellStart"/>
      <w:r>
        <w:t>penuh</w:t>
      </w:r>
      <w:proofErr w:type="spellEnd"/>
      <w:r>
        <w:t>.</w:t>
      </w:r>
    </w:p>
    <w:p w14:paraId="58B60095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1.2 Tujuan </w:t>
      </w:r>
      <w:proofErr w:type="spellStart"/>
      <w:r>
        <w:rPr>
          <w:rFonts w:ascii="Times New Roman" w:hAnsi="Times New Roman"/>
        </w:rPr>
        <w:t>Sistem</w:t>
      </w:r>
      <w:proofErr w:type="spellEnd"/>
    </w:p>
    <w:p w14:paraId="59412A5F" w14:textId="77777777" w:rsidR="006F134B" w:rsidRDefault="00000000" w:rsidP="0066699E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terkini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>.</w:t>
      </w:r>
    </w:p>
    <w:p w14:paraId="34035AF9" w14:textId="77777777" w:rsidR="006F134B" w:rsidRDefault="00000000" w:rsidP="0066699E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keterbukaan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desa</w:t>
      </w:r>
      <w:proofErr w:type="spellEnd"/>
      <w:r>
        <w:t>.</w:t>
      </w:r>
    </w:p>
    <w:p w14:paraId="7FC5E1D6" w14:textId="4C326E8A" w:rsidR="006F134B" w:rsidRDefault="00000000" w:rsidP="0066699E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Memuda</w:t>
      </w:r>
      <w:r w:rsidR="002B474D">
        <w:t>l</w:t>
      </w:r>
      <w:r>
        <w:t>hkan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desa</w:t>
      </w:r>
      <w:proofErr w:type="spellEnd"/>
      <w:r>
        <w:t>.</w:t>
      </w:r>
    </w:p>
    <w:p w14:paraId="6575D7B6" w14:textId="77777777" w:rsidR="006F134B" w:rsidRDefault="00000000" w:rsidP="0066699E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dan </w:t>
      </w:r>
      <w:proofErr w:type="spellStart"/>
      <w:r>
        <w:t>aspirasi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yang </w:t>
      </w:r>
      <w:proofErr w:type="spellStart"/>
      <w:r>
        <w:t>responsif</w:t>
      </w:r>
      <w:proofErr w:type="spellEnd"/>
      <w:r>
        <w:t>.</w:t>
      </w:r>
    </w:p>
    <w:p w14:paraId="74E13C74" w14:textId="77777777" w:rsidR="006F134B" w:rsidRDefault="00000000" w:rsidP="0066699E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Mempromosikan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UMKM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7FD91816" w14:textId="77777777" w:rsidR="006F134B" w:rsidRDefault="00000000" w:rsidP="0066699E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agenda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</w:p>
    <w:p w14:paraId="467DFE33" w14:textId="77777777" w:rsidR="006F134B" w:rsidRDefault="00000000" w:rsidP="0066699E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>.</w:t>
      </w:r>
    </w:p>
    <w:p w14:paraId="6A8DCE41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1.3 Ruang </w:t>
      </w:r>
      <w:proofErr w:type="spellStart"/>
      <w:r>
        <w:rPr>
          <w:rFonts w:ascii="Times New Roman" w:hAnsi="Times New Roman"/>
        </w:rPr>
        <w:t>Lingkup</w:t>
      </w:r>
      <w:proofErr w:type="spellEnd"/>
    </w:p>
    <w:p w14:paraId="5D2E8ABF" w14:textId="77777777" w:rsidR="006F134B" w:rsidRDefault="00000000">
      <w:pPr>
        <w:spacing w:after="160" w:line="360" w:lineRule="auto"/>
        <w:jc w:val="both"/>
      </w:pPr>
      <w:proofErr w:type="spellStart"/>
      <w:r>
        <w:t>Sistem</w:t>
      </w:r>
      <w:proofErr w:type="spellEnd"/>
      <w:r>
        <w:t xml:space="preserve"> Website </w:t>
      </w:r>
      <w:proofErr w:type="spellStart"/>
      <w:r>
        <w:t>Informasi</w:t>
      </w:r>
      <w:proofErr w:type="spellEnd"/>
      <w:r>
        <w:t xml:space="preserve"> Desa </w:t>
      </w:r>
      <w:proofErr w:type="spellStart"/>
      <w:r>
        <w:t>mencakup</w:t>
      </w:r>
      <w:proofErr w:type="spellEnd"/>
      <w:r>
        <w:t xml:space="preserve"> dua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5D8DBA3F" w14:textId="77777777" w:rsidR="006F134B" w:rsidRDefault="00000000" w:rsidP="0066699E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Modul Publik (Warga):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siapa</w:t>
      </w:r>
      <w:proofErr w:type="spellEnd"/>
      <w:r>
        <w:t xml:space="preserve"> pun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login, </w:t>
      </w:r>
      <w:proofErr w:type="spellStart"/>
      <w:r>
        <w:t>berisi</w:t>
      </w:r>
      <w:proofErr w:type="spellEnd"/>
      <w:r>
        <w:t xml:space="preserve"> 9 menu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desa</w:t>
      </w:r>
      <w:proofErr w:type="spellEnd"/>
      <w:r>
        <w:t>.</w:t>
      </w:r>
    </w:p>
    <w:p w14:paraId="212EDC34" w14:textId="77777777" w:rsidR="006F134B" w:rsidRDefault="00000000" w:rsidP="0066699E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Modul Admin (Operator Desa): Panel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diakses</w:t>
      </w:r>
      <w:proofErr w:type="spellEnd"/>
      <w:r>
        <w:t xml:space="preserve"> oleh administrator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email dan password, </w:t>
      </w:r>
      <w:proofErr w:type="spellStart"/>
      <w:r>
        <w:t>berisi</w:t>
      </w:r>
      <w:proofErr w:type="spellEnd"/>
      <w:r>
        <w:t xml:space="preserve"> tools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konten</w:t>
      </w:r>
      <w:proofErr w:type="spellEnd"/>
      <w:r>
        <w:t>.</w:t>
      </w:r>
    </w:p>
    <w:p w14:paraId="1DC27E26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lastRenderedPageBreak/>
        <w:t xml:space="preserve">1.4 </w:t>
      </w:r>
      <w:proofErr w:type="spellStart"/>
      <w:r>
        <w:rPr>
          <w:rFonts w:ascii="Times New Roman" w:hAnsi="Times New Roman"/>
        </w:rPr>
        <w:t>Spesifikasi</w:t>
      </w:r>
      <w:proofErr w:type="spellEnd"/>
      <w:r>
        <w:rPr>
          <w:rFonts w:ascii="Times New Roman" w:hAnsi="Times New Roman"/>
        </w:rPr>
        <w:t xml:space="preserve"> Teknis</w:t>
      </w:r>
    </w:p>
    <w:p w14:paraId="496E47AE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Platform: </w:t>
      </w:r>
      <w:r>
        <w:t xml:space="preserve">Website </w:t>
      </w:r>
      <w:proofErr w:type="spellStart"/>
      <w:r>
        <w:t>berbasis</w:t>
      </w:r>
      <w:proofErr w:type="spellEnd"/>
      <w:r>
        <w:t xml:space="preserve"> HTML5 / JavaScript (Single Page Application)</w:t>
      </w:r>
    </w:p>
    <w:p w14:paraId="26C0A9D1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Backend &amp; Database: </w:t>
      </w:r>
      <w:proofErr w:type="spellStart"/>
      <w:r>
        <w:t>Supabase</w:t>
      </w:r>
      <w:proofErr w:type="spellEnd"/>
      <w:r>
        <w:t xml:space="preserve"> (PostgreSQL) — </w:t>
      </w:r>
      <w:proofErr w:type="spellStart"/>
      <w:r>
        <w:t>layanan</w:t>
      </w:r>
      <w:proofErr w:type="spellEnd"/>
      <w:r>
        <w:t xml:space="preserve"> Backend-as-a-Service</w:t>
      </w:r>
    </w:p>
    <w:p w14:paraId="483F74F7" w14:textId="77777777" w:rsidR="006F134B" w:rsidRDefault="00000000">
      <w:pPr>
        <w:spacing w:after="120" w:line="360" w:lineRule="auto"/>
        <w:ind w:left="283"/>
        <w:jc w:val="both"/>
      </w:pPr>
      <w:proofErr w:type="spellStart"/>
      <w:r>
        <w:rPr>
          <w:b/>
        </w:rPr>
        <w:t>Penyimpanan</w:t>
      </w:r>
      <w:proofErr w:type="spellEnd"/>
      <w:r>
        <w:rPr>
          <w:b/>
        </w:rPr>
        <w:t xml:space="preserve"> File: </w:t>
      </w:r>
      <w:proofErr w:type="spellStart"/>
      <w:r>
        <w:t>Supabase</w:t>
      </w:r>
      <w:proofErr w:type="spellEnd"/>
      <w:r>
        <w:t xml:space="preserve"> Storage (</w:t>
      </w:r>
      <w:proofErr w:type="spellStart"/>
      <w:r>
        <w:t>foto</w:t>
      </w:r>
      <w:proofErr w:type="spellEnd"/>
      <w:r>
        <w:t xml:space="preserve">, logo, </w:t>
      </w:r>
      <w:proofErr w:type="spellStart"/>
      <w:r>
        <w:t>dokumen</w:t>
      </w:r>
      <w:proofErr w:type="spellEnd"/>
      <w:r>
        <w:t>)</w:t>
      </w:r>
    </w:p>
    <w:p w14:paraId="457710DB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AI Chatbot: </w:t>
      </w:r>
      <w:proofErr w:type="spellStart"/>
      <w:r>
        <w:t>Groq</w:t>
      </w:r>
      <w:proofErr w:type="spellEnd"/>
      <w:r>
        <w:t xml:space="preserve"> API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LLaMA</w:t>
      </w:r>
      <w:proofErr w:type="spellEnd"/>
      <w:r>
        <w:t xml:space="preserve"> 4 Scout via </w:t>
      </w:r>
      <w:proofErr w:type="spellStart"/>
      <w:r>
        <w:t>Supabase</w:t>
      </w:r>
      <w:proofErr w:type="spellEnd"/>
      <w:r>
        <w:t xml:space="preserve"> Edge Function</w:t>
      </w:r>
    </w:p>
    <w:p w14:paraId="03CE7555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Hosting: </w:t>
      </w:r>
      <w:proofErr w:type="spellStart"/>
      <w:r>
        <w:t>Vercel</w:t>
      </w:r>
      <w:proofErr w:type="spellEnd"/>
      <w:r>
        <w:t xml:space="preserve"> (deployment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GitHub)</w:t>
      </w:r>
    </w:p>
    <w:p w14:paraId="2277F434" w14:textId="4039029A" w:rsidR="006F134B" w:rsidRDefault="00000000">
      <w:pPr>
        <w:spacing w:after="120" w:line="360" w:lineRule="auto"/>
        <w:ind w:left="283"/>
        <w:jc w:val="both"/>
      </w:pPr>
      <w:proofErr w:type="spellStart"/>
      <w:r>
        <w:rPr>
          <w:b/>
        </w:rPr>
        <w:t>Versi</w:t>
      </w:r>
      <w:proofErr w:type="spellEnd"/>
      <w:r>
        <w:rPr>
          <w:b/>
        </w:rPr>
        <w:t xml:space="preserve"> Control: </w:t>
      </w:r>
      <w:r>
        <w:t>GitHub — repository</w:t>
      </w:r>
    </w:p>
    <w:p w14:paraId="6EE03CD0" w14:textId="77777777" w:rsidR="006F134B" w:rsidRDefault="00000000">
      <w:pPr>
        <w:spacing w:after="120" w:line="360" w:lineRule="auto"/>
        <w:ind w:left="283"/>
        <w:jc w:val="both"/>
      </w:pPr>
      <w:proofErr w:type="spellStart"/>
      <w:r>
        <w:rPr>
          <w:b/>
        </w:rPr>
        <w:t>Animasi</w:t>
      </w:r>
      <w:proofErr w:type="spellEnd"/>
      <w:r>
        <w:rPr>
          <w:b/>
        </w:rPr>
        <w:t xml:space="preserve">: </w:t>
      </w:r>
      <w:r>
        <w:t>GSAP (</w:t>
      </w:r>
      <w:proofErr w:type="spellStart"/>
      <w:r>
        <w:t>GreenSock</w:t>
      </w:r>
      <w:proofErr w:type="spellEnd"/>
      <w:r>
        <w:t xml:space="preserve"> Animation Platform) — bundled </w:t>
      </w:r>
      <w:proofErr w:type="spellStart"/>
      <w:r>
        <w:t>lokal</w:t>
      </w:r>
      <w:proofErr w:type="spellEnd"/>
    </w:p>
    <w:p w14:paraId="2B89F42B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Font: </w:t>
      </w:r>
      <w:r>
        <w:t>Fraunces (display/</w:t>
      </w:r>
      <w:proofErr w:type="spellStart"/>
      <w:r>
        <w:t>judul</w:t>
      </w:r>
      <w:proofErr w:type="spellEnd"/>
      <w:r>
        <w:t>) + Poppins (</w:t>
      </w:r>
      <w:proofErr w:type="spellStart"/>
      <w:r>
        <w:t>teks</w:t>
      </w:r>
      <w:proofErr w:type="spellEnd"/>
      <w:r>
        <w:t xml:space="preserve"> UI)</w:t>
      </w:r>
    </w:p>
    <w:p w14:paraId="6668F228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Browser Support: </w:t>
      </w:r>
      <w:r>
        <w:t xml:space="preserve">Chrome, Firefox, Safari, Edge — </w:t>
      </w:r>
      <w:proofErr w:type="spellStart"/>
      <w:r>
        <w:t>versi</w:t>
      </w:r>
      <w:proofErr w:type="spellEnd"/>
      <w:r>
        <w:t xml:space="preserve"> modern (2022+)</w:t>
      </w:r>
    </w:p>
    <w:p w14:paraId="631ECEE2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Mobile Support: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— iOS Safari, Android Chrome</w:t>
      </w:r>
    </w:p>
    <w:p w14:paraId="2FF39296" w14:textId="77777777" w:rsidR="006F134B" w:rsidRDefault="00000000">
      <w:pPr>
        <w:jc w:val="both"/>
      </w:pPr>
      <w:r>
        <w:br w:type="page"/>
      </w:r>
    </w:p>
    <w:p w14:paraId="2E4B6035" w14:textId="77777777" w:rsidR="006F134B" w:rsidRDefault="00000000">
      <w:pPr>
        <w:pStyle w:val="Heading1"/>
        <w:spacing w:before="360" w:after="160" w:line="360" w:lineRule="auto"/>
      </w:pPr>
      <w:r>
        <w:rPr>
          <w:rFonts w:ascii="Times New Roman" w:hAnsi="Times New Roman"/>
          <w:color w:val="1F7A4D"/>
        </w:rPr>
        <w:lastRenderedPageBreak/>
        <w:t>BAB II ARSITEKTUR &amp; INFRASTRUKTUR SISTEM</w:t>
      </w:r>
    </w:p>
    <w:p w14:paraId="1CB69152" w14:textId="77777777" w:rsidR="006F134B" w:rsidRDefault="006F134B">
      <w:pPr>
        <w:pBdr>
          <w:bottom w:val="single" w:sz="6" w:space="1" w:color="CCCCCC"/>
        </w:pBdr>
        <w:spacing w:before="80" w:after="80" w:line="360" w:lineRule="auto"/>
        <w:jc w:val="both"/>
      </w:pPr>
    </w:p>
    <w:p w14:paraId="22F1B5E1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2.1 </w:t>
      </w:r>
      <w:proofErr w:type="spellStart"/>
      <w:r>
        <w:rPr>
          <w:rFonts w:ascii="Times New Roman" w:hAnsi="Times New Roman"/>
        </w:rPr>
        <w:t>Arsitektur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Teknologi</w:t>
      </w:r>
      <w:proofErr w:type="spellEnd"/>
    </w:p>
    <w:p w14:paraId="2DDB5055" w14:textId="77777777" w:rsidR="006F134B" w:rsidRDefault="00000000">
      <w:pPr>
        <w:spacing w:after="16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JAMstack</w:t>
      </w:r>
      <w:proofErr w:type="spellEnd"/>
      <w:r>
        <w:t xml:space="preserve"> (JavaScript, API, Markup)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1A58D51" w14:textId="77777777" w:rsidR="006F134B" w:rsidRDefault="00000000">
      <w:pPr>
        <w:spacing w:before="120" w:after="40" w:line="360" w:lineRule="auto"/>
        <w:jc w:val="both"/>
      </w:pPr>
      <w:r>
        <w:rPr>
          <w:b/>
        </w:rPr>
        <w:t>Frontend (Client-Side)</w:t>
      </w:r>
    </w:p>
    <w:p w14:paraId="572B3E5B" w14:textId="77777777" w:rsidR="006F134B" w:rsidRDefault="00000000" w:rsidP="00E5668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index.html —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(</w:t>
      </w:r>
      <w:proofErr w:type="spellStart"/>
      <w:r>
        <w:t>warga</w:t>
      </w:r>
      <w:proofErr w:type="spellEnd"/>
      <w:r>
        <w:t>)</w:t>
      </w:r>
    </w:p>
    <w:p w14:paraId="31041269" w14:textId="77777777" w:rsidR="006F134B" w:rsidRDefault="00000000" w:rsidP="00E5668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admin.html — Panel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04430876" w14:textId="77777777" w:rsidR="006F134B" w:rsidRDefault="00000000" w:rsidP="00E5668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assets/</w:t>
      </w:r>
      <w:proofErr w:type="spellStart"/>
      <w:r>
        <w:t>js</w:t>
      </w:r>
      <w:proofErr w:type="spellEnd"/>
      <w:r>
        <w:t xml:space="preserve">/public.js — Logika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(fetch data, render UI)</w:t>
      </w:r>
    </w:p>
    <w:p w14:paraId="1AA840D4" w14:textId="77777777" w:rsidR="006F134B" w:rsidRDefault="00000000" w:rsidP="00E5668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assets/</w:t>
      </w:r>
      <w:proofErr w:type="spellStart"/>
      <w:r>
        <w:t>js</w:t>
      </w:r>
      <w:proofErr w:type="spellEnd"/>
      <w:r>
        <w:t xml:space="preserve">/admin.js — Logika panel admin (CRUD, upload </w:t>
      </w:r>
      <w:proofErr w:type="spellStart"/>
      <w:r>
        <w:t>foto</w:t>
      </w:r>
      <w:proofErr w:type="spellEnd"/>
      <w:r>
        <w:t>)</w:t>
      </w:r>
    </w:p>
    <w:p w14:paraId="43CBD411" w14:textId="77777777" w:rsidR="006F134B" w:rsidRDefault="00000000" w:rsidP="00E5668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assets/</w:t>
      </w:r>
      <w:proofErr w:type="spellStart"/>
      <w:r>
        <w:t>js</w:t>
      </w:r>
      <w:proofErr w:type="spellEnd"/>
      <w:r>
        <w:t xml:space="preserve">/chatbot.js — Widget </w:t>
      </w:r>
      <w:proofErr w:type="spellStart"/>
      <w:r>
        <w:t>Asisten</w:t>
      </w:r>
      <w:proofErr w:type="spellEnd"/>
      <w:r>
        <w:t xml:space="preserve"> Desa (Tanya Desa)</w:t>
      </w:r>
    </w:p>
    <w:p w14:paraId="7D935BDA" w14:textId="77777777" w:rsidR="006F134B" w:rsidRDefault="00000000" w:rsidP="00E5668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assets/</w:t>
      </w:r>
      <w:proofErr w:type="spellStart"/>
      <w:r>
        <w:t>js</w:t>
      </w:r>
      <w:proofErr w:type="spellEnd"/>
      <w:r>
        <w:t xml:space="preserve">/config.js —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(URL &amp; Key)</w:t>
      </w:r>
    </w:p>
    <w:p w14:paraId="1937A592" w14:textId="77777777" w:rsidR="006F134B" w:rsidRDefault="00000000" w:rsidP="00E5668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assets/</w:t>
      </w:r>
      <w:proofErr w:type="spellStart"/>
      <w:r>
        <w:t>css</w:t>
      </w:r>
      <w:proofErr w:type="spellEnd"/>
      <w:r>
        <w:t xml:space="preserve">/style.css —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website</w:t>
      </w:r>
    </w:p>
    <w:p w14:paraId="06D790C2" w14:textId="77777777" w:rsidR="006F134B" w:rsidRDefault="00000000">
      <w:pPr>
        <w:spacing w:before="120" w:after="40" w:line="360" w:lineRule="auto"/>
        <w:jc w:val="both"/>
      </w:pPr>
      <w:r>
        <w:rPr>
          <w:b/>
        </w:rPr>
        <w:t>Backend (</w:t>
      </w:r>
      <w:proofErr w:type="spellStart"/>
      <w:r>
        <w:rPr>
          <w:b/>
        </w:rPr>
        <w:t>Supabase</w:t>
      </w:r>
      <w:proofErr w:type="spellEnd"/>
      <w:r>
        <w:rPr>
          <w:b/>
        </w:rPr>
        <w:t>)</w:t>
      </w:r>
    </w:p>
    <w:p w14:paraId="16D9173B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Database PostgreSQL — Tabel data (</w:t>
      </w:r>
      <w:proofErr w:type="spellStart"/>
      <w:r>
        <w:t>site_config</w:t>
      </w:r>
      <w:proofErr w:type="spellEnd"/>
      <w:r>
        <w:t xml:space="preserve">, </w:t>
      </w:r>
      <w:proofErr w:type="spellStart"/>
      <w:r>
        <w:t>perangkat_desa</w:t>
      </w:r>
      <w:proofErr w:type="spellEnd"/>
      <w:r>
        <w:t xml:space="preserve">, </w:t>
      </w:r>
      <w:proofErr w:type="spellStart"/>
      <w:r>
        <w:t>umkm</w:t>
      </w:r>
      <w:proofErr w:type="spellEnd"/>
      <w:r>
        <w:t xml:space="preserve">, agenda,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pengaduan</w:t>
      </w:r>
      <w:proofErr w:type="spellEnd"/>
      <w:r>
        <w:t xml:space="preserve">, </w:t>
      </w:r>
      <w:proofErr w:type="spellStart"/>
      <w:r>
        <w:t>galeri</w:t>
      </w:r>
      <w:proofErr w:type="spellEnd"/>
      <w:r>
        <w:t xml:space="preserve">, </w:t>
      </w:r>
      <w:proofErr w:type="spellStart"/>
      <w:r>
        <w:t>berita</w:t>
      </w:r>
      <w:proofErr w:type="spellEnd"/>
      <w:r>
        <w:t>)</w:t>
      </w:r>
    </w:p>
    <w:p w14:paraId="215CE11E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Supabase</w:t>
      </w:r>
      <w:proofErr w:type="spellEnd"/>
      <w:r>
        <w:t xml:space="preserve"> Auth — </w:t>
      </w:r>
      <w:proofErr w:type="spellStart"/>
      <w:r>
        <w:t>Autentikasi</w:t>
      </w:r>
      <w:proofErr w:type="spellEnd"/>
      <w:r>
        <w:t xml:space="preserve"> email/password </w:t>
      </w:r>
      <w:proofErr w:type="spellStart"/>
      <w:r>
        <w:t>untuk</w:t>
      </w:r>
      <w:proofErr w:type="spellEnd"/>
      <w:r>
        <w:t xml:space="preserve"> admin</w:t>
      </w:r>
    </w:p>
    <w:p w14:paraId="0334F599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Supabase</w:t>
      </w:r>
      <w:proofErr w:type="spellEnd"/>
      <w:r>
        <w:t xml:space="preserve"> Storage —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file </w:t>
      </w:r>
      <w:proofErr w:type="spellStart"/>
      <w:r>
        <w:t>dokumen</w:t>
      </w:r>
      <w:proofErr w:type="spellEnd"/>
    </w:p>
    <w:p w14:paraId="21BE9CD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Edge Function (chatbot) — Proxy </w:t>
      </w:r>
      <w:proofErr w:type="spellStart"/>
      <w:r>
        <w:t>ke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AI API</w:t>
      </w:r>
    </w:p>
    <w:p w14:paraId="2892B42E" w14:textId="77777777" w:rsidR="006F134B" w:rsidRDefault="00000000">
      <w:pPr>
        <w:spacing w:before="120" w:after="40" w:line="360" w:lineRule="auto"/>
        <w:jc w:val="both"/>
      </w:pPr>
      <w:r>
        <w:rPr>
          <w:b/>
        </w:rPr>
        <w:t>Deployment</w:t>
      </w:r>
    </w:p>
    <w:p w14:paraId="1F17004F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GitHub — </w:t>
      </w:r>
      <w:proofErr w:type="spellStart"/>
      <w:r>
        <w:t>Repositori</w:t>
      </w:r>
      <w:proofErr w:type="spellEnd"/>
      <w:r>
        <w:t xml:space="preserve"> source code</w:t>
      </w:r>
    </w:p>
    <w:p w14:paraId="5073A7FF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Vercel</w:t>
      </w:r>
      <w:proofErr w:type="spellEnd"/>
      <w:r>
        <w:t xml:space="preserve"> — Auto-deploy </w:t>
      </w:r>
      <w:proofErr w:type="spellStart"/>
      <w:r>
        <w:t>setiap</w:t>
      </w:r>
      <w:proofErr w:type="spellEnd"/>
      <w:r>
        <w:t xml:space="preserve"> push </w:t>
      </w:r>
      <w:proofErr w:type="spellStart"/>
      <w:r>
        <w:t>ke</w:t>
      </w:r>
      <w:proofErr w:type="spellEnd"/>
      <w:r>
        <w:t xml:space="preserve"> branch main</w:t>
      </w:r>
    </w:p>
    <w:p w14:paraId="0000BE8D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>2.2 Basis Data (Database)</w:t>
      </w:r>
    </w:p>
    <w:p w14:paraId="379AE3B1" w14:textId="77777777" w:rsidR="006F134B" w:rsidRDefault="00000000">
      <w:pPr>
        <w:spacing w:after="160" w:line="360" w:lineRule="auto"/>
        <w:jc w:val="both"/>
      </w:pPr>
      <w:r>
        <w:t>Tabel-</w:t>
      </w:r>
      <w:proofErr w:type="spellStart"/>
      <w:r>
        <w:t>tabel</w:t>
      </w:r>
      <w:proofErr w:type="spellEnd"/>
      <w:r>
        <w:t xml:space="preserve"> database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F134B" w14:paraId="299FEFFF" w14:textId="77777777">
        <w:trPr>
          <w:jc w:val="center"/>
        </w:trPr>
        <w:tc>
          <w:tcPr>
            <w:tcW w:w="2929" w:type="dxa"/>
            <w:shd w:val="clear" w:color="auto" w:fill="1F7A4D"/>
          </w:tcPr>
          <w:p w14:paraId="4C1DC72E" w14:textId="77777777" w:rsidR="006F134B" w:rsidRDefault="00000000">
            <w:pPr>
              <w:jc w:val="center"/>
            </w:pPr>
            <w:r>
              <w:rPr>
                <w:b/>
                <w:color w:val="FFFFFF"/>
              </w:rPr>
              <w:t>Nama Tabel</w:t>
            </w:r>
          </w:p>
        </w:tc>
        <w:tc>
          <w:tcPr>
            <w:tcW w:w="2929" w:type="dxa"/>
            <w:shd w:val="clear" w:color="auto" w:fill="1F7A4D"/>
          </w:tcPr>
          <w:p w14:paraId="2D6F1B16" w14:textId="77777777" w:rsidR="006F134B" w:rsidRDefault="00000000">
            <w:pPr>
              <w:jc w:val="center"/>
            </w:pPr>
            <w:r>
              <w:rPr>
                <w:b/>
                <w:color w:val="FFFFFF"/>
              </w:rPr>
              <w:t>Baris Data</w:t>
            </w:r>
          </w:p>
        </w:tc>
        <w:tc>
          <w:tcPr>
            <w:tcW w:w="2929" w:type="dxa"/>
            <w:shd w:val="clear" w:color="auto" w:fill="1F7A4D"/>
          </w:tcPr>
          <w:p w14:paraId="1A6ED9A3" w14:textId="77777777" w:rsidR="006F134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Keterangan</w:t>
            </w:r>
            <w:proofErr w:type="spellEnd"/>
          </w:p>
        </w:tc>
      </w:tr>
      <w:tr w:rsidR="006F134B" w14:paraId="26A90B08" w14:textId="77777777">
        <w:trPr>
          <w:jc w:val="center"/>
        </w:trPr>
        <w:tc>
          <w:tcPr>
            <w:tcW w:w="2929" w:type="dxa"/>
          </w:tcPr>
          <w:p w14:paraId="77C6E2CC" w14:textId="77777777" w:rsidR="006F134B" w:rsidRDefault="00000000">
            <w:proofErr w:type="spellStart"/>
            <w:r>
              <w:t>site_config</w:t>
            </w:r>
            <w:proofErr w:type="spellEnd"/>
          </w:p>
        </w:tc>
        <w:tc>
          <w:tcPr>
            <w:tcW w:w="2929" w:type="dxa"/>
          </w:tcPr>
          <w:p w14:paraId="23F7B228" w14:textId="77777777" w:rsidR="006F134B" w:rsidRDefault="00000000">
            <w:r>
              <w:t>1</w:t>
            </w:r>
          </w:p>
        </w:tc>
        <w:tc>
          <w:tcPr>
            <w:tcW w:w="2929" w:type="dxa"/>
          </w:tcPr>
          <w:p w14:paraId="707A80B8" w14:textId="77777777" w:rsidR="006F134B" w:rsidRDefault="00000000"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  <w:r>
              <w:t xml:space="preserve">, </w:t>
            </w:r>
            <w:proofErr w:type="spellStart"/>
            <w:r>
              <w:t>kontak</w:t>
            </w:r>
            <w:proofErr w:type="spellEnd"/>
            <w:r>
              <w:t xml:space="preserve">, </w:t>
            </w:r>
            <w:proofErr w:type="spellStart"/>
            <w:r>
              <w:t>visi-misi</w:t>
            </w:r>
            <w:proofErr w:type="spellEnd"/>
            <w:r>
              <w:t xml:space="preserve">,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tema</w:t>
            </w:r>
            <w:proofErr w:type="spellEnd"/>
            <w:r>
              <w:t xml:space="preserve">, media </w:t>
            </w:r>
            <w:proofErr w:type="spellStart"/>
            <w:r>
              <w:t>sosial</w:t>
            </w:r>
            <w:proofErr w:type="spellEnd"/>
          </w:p>
        </w:tc>
      </w:tr>
      <w:tr w:rsidR="006F134B" w14:paraId="794CAB02" w14:textId="77777777">
        <w:trPr>
          <w:jc w:val="center"/>
        </w:trPr>
        <w:tc>
          <w:tcPr>
            <w:tcW w:w="2929" w:type="dxa"/>
            <w:shd w:val="clear" w:color="auto" w:fill="F4F7F4"/>
          </w:tcPr>
          <w:p w14:paraId="3E18F2DF" w14:textId="77777777" w:rsidR="006F134B" w:rsidRDefault="00000000">
            <w:proofErr w:type="spellStart"/>
            <w:r>
              <w:t>perangkat_desa</w:t>
            </w:r>
            <w:proofErr w:type="spellEnd"/>
          </w:p>
        </w:tc>
        <w:tc>
          <w:tcPr>
            <w:tcW w:w="2929" w:type="dxa"/>
            <w:shd w:val="clear" w:color="auto" w:fill="F4F7F4"/>
          </w:tcPr>
          <w:p w14:paraId="5E2A1AFE" w14:textId="77777777" w:rsidR="006F134B" w:rsidRDefault="00000000">
            <w:r>
              <w:t>Banyak</w:t>
            </w:r>
          </w:p>
        </w:tc>
        <w:tc>
          <w:tcPr>
            <w:tcW w:w="2929" w:type="dxa"/>
            <w:shd w:val="clear" w:color="auto" w:fill="F4F7F4"/>
          </w:tcPr>
          <w:p w14:paraId="105A7524" w14:textId="77777777" w:rsidR="006F134B" w:rsidRDefault="00000000">
            <w:r>
              <w:t xml:space="preserve">Data </w:t>
            </w:r>
            <w:proofErr w:type="spellStart"/>
            <w:r>
              <w:t>aparatur</w:t>
            </w:r>
            <w:proofErr w:type="spellEnd"/>
            <w:r>
              <w:t>/</w:t>
            </w:r>
            <w:proofErr w:type="spellStart"/>
            <w:r>
              <w:t>pengurus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</w:p>
        </w:tc>
      </w:tr>
      <w:tr w:rsidR="006F134B" w14:paraId="39103C7F" w14:textId="77777777">
        <w:trPr>
          <w:jc w:val="center"/>
        </w:trPr>
        <w:tc>
          <w:tcPr>
            <w:tcW w:w="2929" w:type="dxa"/>
          </w:tcPr>
          <w:p w14:paraId="0D497021" w14:textId="77777777" w:rsidR="006F134B" w:rsidRDefault="00000000">
            <w:proofErr w:type="spellStart"/>
            <w:r>
              <w:t>umkm</w:t>
            </w:r>
            <w:proofErr w:type="spellEnd"/>
          </w:p>
        </w:tc>
        <w:tc>
          <w:tcPr>
            <w:tcW w:w="2929" w:type="dxa"/>
          </w:tcPr>
          <w:p w14:paraId="555F53F7" w14:textId="77777777" w:rsidR="006F134B" w:rsidRDefault="00000000">
            <w:r>
              <w:t>Banyak</w:t>
            </w:r>
          </w:p>
        </w:tc>
        <w:tc>
          <w:tcPr>
            <w:tcW w:w="2929" w:type="dxa"/>
          </w:tcPr>
          <w:p w14:paraId="45250A7D" w14:textId="77777777" w:rsidR="006F134B" w:rsidRDefault="00000000">
            <w:r>
              <w:t xml:space="preserve">Data </w:t>
            </w:r>
            <w:proofErr w:type="spellStart"/>
            <w:r>
              <w:t>usaha</w:t>
            </w:r>
            <w:proofErr w:type="spellEnd"/>
            <w:r>
              <w:t xml:space="preserve"> </w:t>
            </w:r>
            <w:proofErr w:type="spellStart"/>
            <w:r>
              <w:t>mikro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menengah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</w:p>
        </w:tc>
      </w:tr>
      <w:tr w:rsidR="006F134B" w14:paraId="14C70DC8" w14:textId="77777777">
        <w:trPr>
          <w:jc w:val="center"/>
        </w:trPr>
        <w:tc>
          <w:tcPr>
            <w:tcW w:w="2929" w:type="dxa"/>
            <w:shd w:val="clear" w:color="auto" w:fill="F4F7F4"/>
          </w:tcPr>
          <w:p w14:paraId="3EED9ADF" w14:textId="77777777" w:rsidR="006F134B" w:rsidRDefault="00000000">
            <w:proofErr w:type="spellStart"/>
            <w:r>
              <w:lastRenderedPageBreak/>
              <w:t>berita</w:t>
            </w:r>
            <w:proofErr w:type="spellEnd"/>
          </w:p>
        </w:tc>
        <w:tc>
          <w:tcPr>
            <w:tcW w:w="2929" w:type="dxa"/>
            <w:shd w:val="clear" w:color="auto" w:fill="F4F7F4"/>
          </w:tcPr>
          <w:p w14:paraId="3C5B2279" w14:textId="77777777" w:rsidR="006F134B" w:rsidRDefault="00000000">
            <w:r>
              <w:t>Banyak</w:t>
            </w:r>
          </w:p>
        </w:tc>
        <w:tc>
          <w:tcPr>
            <w:tcW w:w="2929" w:type="dxa"/>
            <w:shd w:val="clear" w:color="auto" w:fill="F4F7F4"/>
          </w:tcPr>
          <w:p w14:paraId="0F463E0C" w14:textId="77777777" w:rsidR="006F134B" w:rsidRDefault="00000000">
            <w:r>
              <w:t xml:space="preserve">Berita dan </w:t>
            </w:r>
            <w:proofErr w:type="spellStart"/>
            <w:r>
              <w:t>pengumuman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</w:p>
        </w:tc>
      </w:tr>
      <w:tr w:rsidR="006F134B" w14:paraId="1E825986" w14:textId="77777777">
        <w:trPr>
          <w:jc w:val="center"/>
        </w:trPr>
        <w:tc>
          <w:tcPr>
            <w:tcW w:w="2929" w:type="dxa"/>
          </w:tcPr>
          <w:p w14:paraId="336866B5" w14:textId="77777777" w:rsidR="006F134B" w:rsidRDefault="00000000">
            <w:r>
              <w:t>agenda</w:t>
            </w:r>
          </w:p>
        </w:tc>
        <w:tc>
          <w:tcPr>
            <w:tcW w:w="2929" w:type="dxa"/>
          </w:tcPr>
          <w:p w14:paraId="4738F84F" w14:textId="77777777" w:rsidR="006F134B" w:rsidRDefault="00000000">
            <w:r>
              <w:t>Banyak</w:t>
            </w:r>
          </w:p>
        </w:tc>
        <w:tc>
          <w:tcPr>
            <w:tcW w:w="2929" w:type="dxa"/>
          </w:tcPr>
          <w:p w14:paraId="6F9ABE45" w14:textId="77777777" w:rsidR="006F134B" w:rsidRDefault="00000000">
            <w:r>
              <w:t xml:space="preserve">Jadwal </w:t>
            </w:r>
            <w:proofErr w:type="spellStart"/>
            <w:r>
              <w:t>kegiatan</w:t>
            </w:r>
            <w:proofErr w:type="spellEnd"/>
            <w:r>
              <w:t xml:space="preserve"> dan acara </w:t>
            </w:r>
            <w:proofErr w:type="spellStart"/>
            <w:r>
              <w:t>desa</w:t>
            </w:r>
            <w:proofErr w:type="spellEnd"/>
          </w:p>
        </w:tc>
      </w:tr>
      <w:tr w:rsidR="006F134B" w14:paraId="774B76DB" w14:textId="77777777">
        <w:trPr>
          <w:jc w:val="center"/>
        </w:trPr>
        <w:tc>
          <w:tcPr>
            <w:tcW w:w="2929" w:type="dxa"/>
            <w:shd w:val="clear" w:color="auto" w:fill="F4F7F4"/>
          </w:tcPr>
          <w:p w14:paraId="09B13848" w14:textId="77777777" w:rsidR="006F134B" w:rsidRDefault="00000000">
            <w:proofErr w:type="spellStart"/>
            <w:r>
              <w:t>dokumen</w:t>
            </w:r>
            <w:proofErr w:type="spellEnd"/>
          </w:p>
        </w:tc>
        <w:tc>
          <w:tcPr>
            <w:tcW w:w="2929" w:type="dxa"/>
            <w:shd w:val="clear" w:color="auto" w:fill="F4F7F4"/>
          </w:tcPr>
          <w:p w14:paraId="6EC8EA62" w14:textId="77777777" w:rsidR="006F134B" w:rsidRDefault="00000000">
            <w:r>
              <w:t>Banyak</w:t>
            </w:r>
          </w:p>
        </w:tc>
        <w:tc>
          <w:tcPr>
            <w:tcW w:w="2929" w:type="dxa"/>
            <w:shd w:val="clear" w:color="auto" w:fill="F4F7F4"/>
          </w:tcPr>
          <w:p w14:paraId="2CD4B5B4" w14:textId="77777777" w:rsidR="006F134B" w:rsidRDefault="00000000">
            <w:proofErr w:type="spellStart"/>
            <w:r>
              <w:t>Formulir</w:t>
            </w:r>
            <w:proofErr w:type="spellEnd"/>
            <w:r>
              <w:t xml:space="preserve">, </w:t>
            </w:r>
            <w:proofErr w:type="spellStart"/>
            <w:r>
              <w:t>Perdes</w:t>
            </w:r>
            <w:proofErr w:type="spellEnd"/>
            <w:r>
              <w:t xml:space="preserve">, dan </w:t>
            </w:r>
            <w:proofErr w:type="spellStart"/>
            <w:r>
              <w:t>publikasi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</w:p>
        </w:tc>
      </w:tr>
      <w:tr w:rsidR="006F134B" w14:paraId="50CF1B00" w14:textId="77777777">
        <w:trPr>
          <w:jc w:val="center"/>
        </w:trPr>
        <w:tc>
          <w:tcPr>
            <w:tcW w:w="2929" w:type="dxa"/>
          </w:tcPr>
          <w:p w14:paraId="251B9FCE" w14:textId="77777777" w:rsidR="006F134B" w:rsidRDefault="00000000">
            <w:proofErr w:type="spellStart"/>
            <w:r>
              <w:t>pengaduan</w:t>
            </w:r>
            <w:proofErr w:type="spellEnd"/>
          </w:p>
        </w:tc>
        <w:tc>
          <w:tcPr>
            <w:tcW w:w="2929" w:type="dxa"/>
          </w:tcPr>
          <w:p w14:paraId="2FCE5936" w14:textId="77777777" w:rsidR="006F134B" w:rsidRDefault="00000000">
            <w:r>
              <w:t>Banyak</w:t>
            </w:r>
          </w:p>
        </w:tc>
        <w:tc>
          <w:tcPr>
            <w:tcW w:w="2929" w:type="dxa"/>
          </w:tcPr>
          <w:p w14:paraId="1A412903" w14:textId="77777777" w:rsidR="006F134B" w:rsidRDefault="00000000">
            <w:r>
              <w:t xml:space="preserve">Laporan, </w:t>
            </w:r>
            <w:proofErr w:type="spellStart"/>
            <w:r>
              <w:t>aspirasi</w:t>
            </w:r>
            <w:proofErr w:type="spellEnd"/>
            <w:r>
              <w:t xml:space="preserve">, dan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</w:p>
        </w:tc>
      </w:tr>
      <w:tr w:rsidR="006F134B" w14:paraId="0F116518" w14:textId="77777777">
        <w:trPr>
          <w:jc w:val="center"/>
        </w:trPr>
        <w:tc>
          <w:tcPr>
            <w:tcW w:w="2929" w:type="dxa"/>
            <w:shd w:val="clear" w:color="auto" w:fill="F4F7F4"/>
          </w:tcPr>
          <w:p w14:paraId="344BB0B5" w14:textId="77777777" w:rsidR="006F134B" w:rsidRDefault="00000000">
            <w:proofErr w:type="spellStart"/>
            <w:r>
              <w:t>galeri</w:t>
            </w:r>
            <w:proofErr w:type="spellEnd"/>
          </w:p>
        </w:tc>
        <w:tc>
          <w:tcPr>
            <w:tcW w:w="2929" w:type="dxa"/>
            <w:shd w:val="clear" w:color="auto" w:fill="F4F7F4"/>
          </w:tcPr>
          <w:p w14:paraId="56C6E432" w14:textId="77777777" w:rsidR="006F134B" w:rsidRDefault="00000000">
            <w:r>
              <w:t>Banyak</w:t>
            </w:r>
          </w:p>
        </w:tc>
        <w:tc>
          <w:tcPr>
            <w:tcW w:w="2929" w:type="dxa"/>
            <w:shd w:val="clear" w:color="auto" w:fill="F4F7F4"/>
          </w:tcPr>
          <w:p w14:paraId="272D4734" w14:textId="77777777" w:rsidR="006F134B" w:rsidRDefault="00000000">
            <w:r>
              <w:t xml:space="preserve">Foto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</w:p>
        </w:tc>
      </w:tr>
    </w:tbl>
    <w:p w14:paraId="295FFCF9" w14:textId="77777777" w:rsidR="006F134B" w:rsidRDefault="006F134B">
      <w:pPr>
        <w:jc w:val="both"/>
      </w:pPr>
    </w:p>
    <w:p w14:paraId="62789939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2.3 </w:t>
      </w:r>
      <w:proofErr w:type="spellStart"/>
      <w:r>
        <w:rPr>
          <w:rFonts w:ascii="Times New Roman" w:hAnsi="Times New Roman"/>
        </w:rPr>
        <w:t>Penyimpanan</w:t>
      </w:r>
      <w:proofErr w:type="spellEnd"/>
      <w:r>
        <w:rPr>
          <w:rFonts w:ascii="Times New Roman" w:hAnsi="Times New Roman"/>
        </w:rPr>
        <w:t xml:space="preserve"> File (Storage)</w:t>
      </w:r>
    </w:p>
    <w:p w14:paraId="479B0576" w14:textId="77777777" w:rsidR="006F134B" w:rsidRDefault="00000000">
      <w:pPr>
        <w:spacing w:after="160" w:line="360" w:lineRule="auto"/>
        <w:jc w:val="both"/>
      </w:pPr>
      <w:proofErr w:type="spellStart"/>
      <w:r>
        <w:t>Semua</w:t>
      </w:r>
      <w:proofErr w:type="spellEnd"/>
      <w:r>
        <w:t xml:space="preserve"> file media (</w:t>
      </w:r>
      <w:proofErr w:type="spellStart"/>
      <w:r>
        <w:t>foto</w:t>
      </w:r>
      <w:proofErr w:type="spellEnd"/>
      <w:r>
        <w:t xml:space="preserve">, logo, </w:t>
      </w:r>
      <w:proofErr w:type="spellStart"/>
      <w:r>
        <w:t>dokumen</w:t>
      </w:r>
      <w:proofErr w:type="spellEnd"/>
      <w:r>
        <w:t xml:space="preserve">)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Supabase</w:t>
      </w:r>
      <w:proofErr w:type="spellEnd"/>
      <w:r>
        <w:t xml:space="preserve"> Storage </w:t>
      </w:r>
      <w:proofErr w:type="spellStart"/>
      <w:r>
        <w:t>dalam</w:t>
      </w:r>
      <w:proofErr w:type="spellEnd"/>
      <w:r>
        <w:t xml:space="preserve"> bucket </w:t>
      </w:r>
      <w:proofErr w:type="spellStart"/>
      <w:r>
        <w:t>bernama</w:t>
      </w:r>
      <w:proofErr w:type="spellEnd"/>
      <w:r>
        <w:t xml:space="preserve"> '</w:t>
      </w:r>
      <w:proofErr w:type="spellStart"/>
      <w:r>
        <w:t>desa</w:t>
      </w:r>
      <w:proofErr w:type="spellEnd"/>
      <w:r>
        <w:t xml:space="preserve">-media'. Format </w:t>
      </w:r>
      <w:proofErr w:type="spellStart"/>
      <w:r>
        <w:t>penamaan</w:t>
      </w:r>
      <w:proofErr w:type="spellEnd"/>
      <w:r>
        <w:t xml:space="preserve"> file: [prefix]_[timestamp</w:t>
      </w:r>
      <w:proofErr w:type="gramStart"/>
      <w:r>
        <w:t>].[</w:t>
      </w:r>
      <w:proofErr w:type="spellStart"/>
      <w:proofErr w:type="gramEnd"/>
      <w:r>
        <w:t>ekstensi</w:t>
      </w:r>
      <w:proofErr w:type="spellEnd"/>
      <w:r>
        <w:t xml:space="preserve">]. </w:t>
      </w:r>
      <w:proofErr w:type="spellStart"/>
      <w:r>
        <w:t>Contoh</w:t>
      </w:r>
      <w:proofErr w:type="spellEnd"/>
      <w:r>
        <w:t>: perangkat_1726000000.jpg</w:t>
      </w:r>
    </w:p>
    <w:p w14:paraId="212D4CF8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>2.4 Deployment &amp; Hosting</w:t>
      </w:r>
    </w:p>
    <w:p w14:paraId="61EE9C69" w14:textId="3777E90C" w:rsidR="006F134B" w:rsidRDefault="00000000">
      <w:pPr>
        <w:spacing w:after="120" w:line="360" w:lineRule="auto"/>
        <w:ind w:left="283"/>
        <w:jc w:val="both"/>
      </w:pPr>
      <w:r>
        <w:t xml:space="preserve">1. Source code </w:t>
      </w:r>
      <w:proofErr w:type="spellStart"/>
      <w:r>
        <w:t>disimpan</w:t>
      </w:r>
      <w:proofErr w:type="spellEnd"/>
      <w:r>
        <w:t xml:space="preserve"> di GitHub </w:t>
      </w:r>
    </w:p>
    <w:p w14:paraId="19F34B94" w14:textId="77777777" w:rsidR="006F134B" w:rsidRDefault="00000000">
      <w:pPr>
        <w:spacing w:after="120" w:line="360" w:lineRule="auto"/>
        <w:ind w:left="283"/>
        <w:jc w:val="both"/>
      </w:pPr>
      <w:r>
        <w:t xml:space="preserve">2.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di-push </w:t>
      </w:r>
      <w:proofErr w:type="spellStart"/>
      <w:r>
        <w:t>ke</w:t>
      </w:r>
      <w:proofErr w:type="spellEnd"/>
      <w:r>
        <w:t xml:space="preserve"> branch 'main'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ter-deploy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Vercel</w:t>
      </w:r>
      <w:proofErr w:type="spellEnd"/>
    </w:p>
    <w:p w14:paraId="25A721AB" w14:textId="77777777" w:rsidR="006F134B" w:rsidRDefault="00000000">
      <w:pPr>
        <w:spacing w:after="120" w:line="360" w:lineRule="auto"/>
        <w:ind w:left="283"/>
        <w:jc w:val="both"/>
      </w:pPr>
      <w:r>
        <w:t xml:space="preserve">3.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file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CDN global</w:t>
      </w:r>
    </w:p>
    <w:p w14:paraId="17C359BE" w14:textId="77777777" w:rsidR="006F134B" w:rsidRDefault="00000000">
      <w:pPr>
        <w:spacing w:after="120" w:line="360" w:lineRule="auto"/>
        <w:ind w:left="283"/>
        <w:jc w:val="both"/>
      </w:pPr>
      <w:r>
        <w:t xml:space="preserve">4. Domain website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</w:t>
      </w:r>
      <w:proofErr w:type="spellStart"/>
      <w:r>
        <w:t>Vercel</w:t>
      </w:r>
      <w:proofErr w:type="spellEnd"/>
    </w:p>
    <w:p w14:paraId="3C567F7A" w14:textId="77777777" w:rsidR="006F134B" w:rsidRDefault="00000000">
      <w:pPr>
        <w:jc w:val="both"/>
      </w:pPr>
      <w:r>
        <w:br w:type="page"/>
      </w:r>
    </w:p>
    <w:p w14:paraId="5D6540AA" w14:textId="77777777" w:rsidR="006F134B" w:rsidRDefault="00000000" w:rsidP="00483653">
      <w:pPr>
        <w:pStyle w:val="Heading1"/>
        <w:spacing w:before="360" w:after="160" w:line="360" w:lineRule="auto"/>
        <w:jc w:val="center"/>
      </w:pPr>
      <w:r>
        <w:rPr>
          <w:rFonts w:ascii="Times New Roman" w:hAnsi="Times New Roman"/>
          <w:color w:val="1F7A4D"/>
        </w:rPr>
        <w:lastRenderedPageBreak/>
        <w:t>BAB III PANDUAN PENGUNJUNG / WARGA</w:t>
      </w:r>
    </w:p>
    <w:p w14:paraId="106E8F54" w14:textId="77777777" w:rsidR="006F134B" w:rsidRDefault="006F134B">
      <w:pPr>
        <w:pBdr>
          <w:bottom w:val="single" w:sz="6" w:space="1" w:color="CCCCCC"/>
        </w:pBdr>
        <w:spacing w:before="80" w:after="80" w:line="360" w:lineRule="auto"/>
        <w:jc w:val="both"/>
      </w:pPr>
    </w:p>
    <w:p w14:paraId="7C7D4D9F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3.1 </w:t>
      </w:r>
      <w:proofErr w:type="spellStart"/>
      <w:r>
        <w:rPr>
          <w:rFonts w:ascii="Times New Roman" w:hAnsi="Times New Roman"/>
        </w:rPr>
        <w:t>Mengakses</w:t>
      </w:r>
      <w:proofErr w:type="spellEnd"/>
      <w:r>
        <w:rPr>
          <w:rFonts w:ascii="Times New Roman" w:hAnsi="Times New Roman"/>
        </w:rPr>
        <w:t xml:space="preserve"> Website</w:t>
      </w:r>
    </w:p>
    <w:p w14:paraId="6E17D13C" w14:textId="77777777" w:rsidR="006F134B" w:rsidRDefault="00000000">
      <w:pPr>
        <w:spacing w:after="160" w:line="360" w:lineRule="auto"/>
        <w:jc w:val="both"/>
      </w:pPr>
      <w:r>
        <w:t xml:space="preserve">Website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cara</w:t>
      </w:r>
      <w:proofErr w:type="spellEnd"/>
      <w:r>
        <w:t>:</w:t>
      </w:r>
    </w:p>
    <w:p w14:paraId="22C2CA08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Browser di HP/Smartphone: </w:t>
      </w:r>
      <w:proofErr w:type="spellStart"/>
      <w:r>
        <w:t>buka</w:t>
      </w:r>
      <w:proofErr w:type="spellEnd"/>
      <w:r>
        <w:t xml:space="preserve"> browser (Chrome/Safari), </w:t>
      </w:r>
      <w:proofErr w:type="spellStart"/>
      <w:r>
        <w:t>ketikkan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URL website </w:t>
      </w:r>
      <w:proofErr w:type="spellStart"/>
      <w:r>
        <w:t>desa</w:t>
      </w:r>
      <w:proofErr w:type="spellEnd"/>
      <w:r>
        <w:t>.</w:t>
      </w:r>
    </w:p>
    <w:p w14:paraId="25CD69A7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Scan QR Code: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HP </w:t>
      </w:r>
      <w:proofErr w:type="spellStart"/>
      <w:r>
        <w:t>ke</w:t>
      </w:r>
      <w:proofErr w:type="spellEnd"/>
      <w:r>
        <w:t xml:space="preserve"> QR Code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gapura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desa</w:t>
      </w:r>
      <w:proofErr w:type="spellEnd"/>
      <w:r>
        <w:t>.</w:t>
      </w:r>
    </w:p>
    <w:p w14:paraId="545AEFD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Browser di </w:t>
      </w:r>
      <w:proofErr w:type="spellStart"/>
      <w:r>
        <w:t>Komputer</w:t>
      </w:r>
      <w:proofErr w:type="spellEnd"/>
      <w:r>
        <w:t xml:space="preserve">/Laptop: </w:t>
      </w:r>
      <w:proofErr w:type="spellStart"/>
      <w:r>
        <w:t>buka</w:t>
      </w:r>
      <w:proofErr w:type="spellEnd"/>
      <w:r>
        <w:t xml:space="preserve"> browser dan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URL website.</w:t>
      </w:r>
    </w:p>
    <w:p w14:paraId="3FB06346" w14:textId="77777777" w:rsidR="006F134B" w:rsidRDefault="00000000">
      <w:pPr>
        <w:spacing w:after="160" w:line="360" w:lineRule="auto"/>
        <w:jc w:val="both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internet (</w:t>
      </w:r>
      <w:proofErr w:type="spellStart"/>
      <w:r>
        <w:t>WiFi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website.</w:t>
      </w:r>
    </w:p>
    <w:p w14:paraId="6CDD4F8A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>3.2 Halaman Beranda</w:t>
      </w:r>
    </w:p>
    <w:p w14:paraId="01415C8B" w14:textId="77777777" w:rsidR="006F134B" w:rsidRDefault="00000000">
      <w:pPr>
        <w:spacing w:after="160" w:line="360" w:lineRule="auto"/>
        <w:jc w:val="both"/>
      </w:pPr>
      <w:r>
        <w:t xml:space="preserve">Ketika website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pengunjung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4387FA44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Navbar (</w:t>
      </w:r>
      <w:proofErr w:type="spellStart"/>
      <w:r>
        <w:t>Bilah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Atas): Logo dan nama </w:t>
      </w:r>
      <w:proofErr w:type="spellStart"/>
      <w:r>
        <w:t>desa</w:t>
      </w:r>
      <w:proofErr w:type="spellEnd"/>
      <w:r>
        <w:t xml:space="preserve">, menu </w:t>
      </w:r>
      <w:proofErr w:type="spellStart"/>
      <w:r>
        <w:t>navigasi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>.</w:t>
      </w:r>
    </w:p>
    <w:p w14:paraId="5298DE44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Hero/Banner Utama: Foto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, logo </w:t>
      </w:r>
      <w:proofErr w:type="spellStart"/>
      <w:r>
        <w:t>desa</w:t>
      </w:r>
      <w:proofErr w:type="spellEnd"/>
      <w:r>
        <w:t xml:space="preserve">, nama </w:t>
      </w:r>
      <w:proofErr w:type="spellStart"/>
      <w:r>
        <w:t>desa</w:t>
      </w:r>
      <w:proofErr w:type="spellEnd"/>
      <w:r>
        <w:t>, dan motto.</w:t>
      </w:r>
    </w:p>
    <w:p w14:paraId="4D93BAA8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Status Kantor Desa: </w:t>
      </w:r>
      <w:proofErr w:type="spellStart"/>
      <w:r>
        <w:t>Indikator</w:t>
      </w:r>
      <w:proofErr w:type="spellEnd"/>
      <w:r>
        <w:t xml:space="preserve"> real-time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(</w:t>
      </w:r>
      <w:proofErr w:type="spellStart"/>
      <w:r>
        <w:t>hijau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(</w:t>
      </w:r>
      <w:proofErr w:type="spellStart"/>
      <w:r>
        <w:t>merah</w:t>
      </w:r>
      <w:proofErr w:type="spellEnd"/>
      <w:r>
        <w:t>).</w:t>
      </w:r>
    </w:p>
    <w:p w14:paraId="376CA4B6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Jam WIB </w:t>
      </w:r>
      <w:proofErr w:type="spellStart"/>
      <w:r>
        <w:t>Berjalan</w:t>
      </w:r>
      <w:proofErr w:type="spellEnd"/>
      <w:r>
        <w:t xml:space="preserve">: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WIB (GMT+7)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>.</w:t>
      </w:r>
    </w:p>
    <w:p w14:paraId="5DF7A040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Grid Menu: 9 menu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masing-masing </w:t>
      </w:r>
      <w:proofErr w:type="spellStart"/>
      <w:r>
        <w:t>halaman</w:t>
      </w:r>
      <w:proofErr w:type="spellEnd"/>
      <w:r>
        <w:t>.</w:t>
      </w:r>
    </w:p>
    <w:p w14:paraId="7FCB91AF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>3.3 Fitur Jam WIB &amp; Status Kantor</w:t>
      </w:r>
    </w:p>
    <w:p w14:paraId="3FA0EFFE" w14:textId="77777777" w:rsidR="006F134B" w:rsidRDefault="00000000">
      <w:pPr>
        <w:spacing w:after="160" w:line="360" w:lineRule="auto"/>
        <w:jc w:val="both"/>
      </w:pPr>
      <w:r>
        <w:t xml:space="preserve">Fitur jam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real-time </w:t>
      </w:r>
      <w:proofErr w:type="spellStart"/>
      <w:r>
        <w:t>dalam</w:t>
      </w:r>
      <w:proofErr w:type="spellEnd"/>
      <w:r>
        <w:t xml:space="preserve"> format:</w:t>
      </w:r>
    </w:p>
    <w:p w14:paraId="1C23C236" w14:textId="77777777" w:rsidR="006F134B" w:rsidRDefault="00000000">
      <w:pPr>
        <w:spacing w:after="160" w:line="360" w:lineRule="auto"/>
        <w:ind w:left="454"/>
        <w:jc w:val="both"/>
      </w:pPr>
      <w:r>
        <w:t xml:space="preserve"> [Hari, </w:t>
      </w:r>
      <w:proofErr w:type="spellStart"/>
      <w:r>
        <w:t>Tanggal</w:t>
      </w:r>
      <w:proofErr w:type="spellEnd"/>
      <w:r>
        <w:t xml:space="preserve"> Bulan Tahun] | [🕐 HH:</w:t>
      </w:r>
      <w:proofErr w:type="gramStart"/>
      <w:r>
        <w:t>MM:SS</w:t>
      </w:r>
      <w:proofErr w:type="gramEnd"/>
      <w:r>
        <w:t>] WIB</w:t>
      </w:r>
    </w:p>
    <w:p w14:paraId="22DE4A6A" w14:textId="77777777" w:rsidR="006F134B" w:rsidRDefault="00000000">
      <w:pPr>
        <w:spacing w:after="160" w:line="360" w:lineRule="auto"/>
        <w:jc w:val="both"/>
      </w:pPr>
      <w:proofErr w:type="spellStart"/>
      <w:r>
        <w:t>Contoh</w:t>
      </w:r>
      <w:proofErr w:type="spellEnd"/>
      <w:r>
        <w:t xml:space="preserve">: </w:t>
      </w:r>
      <w:proofErr w:type="spellStart"/>
      <w:r>
        <w:t>Minggu</w:t>
      </w:r>
      <w:proofErr w:type="spellEnd"/>
      <w:r>
        <w:t>, 14 Sep 2026 | 🕐 21:04:06 WIB</w:t>
      </w:r>
    </w:p>
    <w:p w14:paraId="44D99235" w14:textId="77777777" w:rsidR="006F134B" w:rsidRDefault="006F134B">
      <w:pPr>
        <w:jc w:val="both"/>
      </w:pPr>
    </w:p>
    <w:p w14:paraId="69CAE2F4" w14:textId="77777777" w:rsidR="006F134B" w:rsidRDefault="00000000">
      <w:pPr>
        <w:spacing w:after="160" w:line="360" w:lineRule="auto"/>
        <w:jc w:val="both"/>
      </w:pPr>
      <w:r>
        <w:lastRenderedPageBreak/>
        <w:t xml:space="preserve">Status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jam dan </w:t>
      </w:r>
      <w:proofErr w:type="spellStart"/>
      <w:r>
        <w:t>hari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6F134B" w14:paraId="53E4928E" w14:textId="77777777">
        <w:tc>
          <w:tcPr>
            <w:tcW w:w="2929" w:type="dxa"/>
            <w:shd w:val="clear" w:color="auto" w:fill="1F7A4D"/>
          </w:tcPr>
          <w:p w14:paraId="27719378" w14:textId="77777777" w:rsidR="006F134B" w:rsidRDefault="00000000">
            <w:pPr>
              <w:jc w:val="center"/>
            </w:pPr>
            <w:r>
              <w:rPr>
                <w:b/>
                <w:color w:val="FFFFFF"/>
              </w:rPr>
              <w:t>Hari</w:t>
            </w:r>
          </w:p>
        </w:tc>
        <w:tc>
          <w:tcPr>
            <w:tcW w:w="2929" w:type="dxa"/>
            <w:shd w:val="clear" w:color="auto" w:fill="1F7A4D"/>
          </w:tcPr>
          <w:p w14:paraId="4B331A7D" w14:textId="77777777" w:rsidR="006F134B" w:rsidRDefault="00000000">
            <w:pPr>
              <w:jc w:val="center"/>
            </w:pPr>
            <w:r>
              <w:rPr>
                <w:b/>
                <w:color w:val="FFFFFF"/>
              </w:rPr>
              <w:t>Jam Layanan</w:t>
            </w:r>
          </w:p>
        </w:tc>
        <w:tc>
          <w:tcPr>
            <w:tcW w:w="2929" w:type="dxa"/>
            <w:shd w:val="clear" w:color="auto" w:fill="1F7A4D"/>
          </w:tcPr>
          <w:p w14:paraId="028C1A96" w14:textId="77777777" w:rsidR="006F134B" w:rsidRDefault="00000000"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 w:rsidR="006F134B" w14:paraId="71522C8D" w14:textId="77777777">
        <w:tc>
          <w:tcPr>
            <w:tcW w:w="2929" w:type="dxa"/>
          </w:tcPr>
          <w:p w14:paraId="02D735EC" w14:textId="77777777" w:rsidR="006F134B" w:rsidRDefault="00000000">
            <w:r>
              <w:t>Senin – Jumat</w:t>
            </w:r>
          </w:p>
        </w:tc>
        <w:tc>
          <w:tcPr>
            <w:tcW w:w="2929" w:type="dxa"/>
          </w:tcPr>
          <w:p w14:paraId="153C4B2B" w14:textId="77777777" w:rsidR="006F134B" w:rsidRDefault="00000000">
            <w:r>
              <w:t>08:00 – 16:00 WIB</w:t>
            </w:r>
          </w:p>
        </w:tc>
        <w:tc>
          <w:tcPr>
            <w:tcW w:w="2929" w:type="dxa"/>
          </w:tcPr>
          <w:p w14:paraId="451C7F73" w14:textId="77777777" w:rsidR="006F134B" w:rsidRDefault="00000000">
            <w:r>
              <w:t>Buka (</w:t>
            </w:r>
            <w:proofErr w:type="spellStart"/>
            <w:r>
              <w:t>hijau</w:t>
            </w:r>
            <w:proofErr w:type="spellEnd"/>
            <w:r>
              <w:t>)</w:t>
            </w:r>
          </w:p>
        </w:tc>
      </w:tr>
      <w:tr w:rsidR="006F134B" w14:paraId="2F1DF11F" w14:textId="77777777">
        <w:tc>
          <w:tcPr>
            <w:tcW w:w="2929" w:type="dxa"/>
            <w:shd w:val="clear" w:color="auto" w:fill="F4F7F4"/>
          </w:tcPr>
          <w:p w14:paraId="78840BE3" w14:textId="77777777" w:rsidR="006F134B" w:rsidRDefault="00000000">
            <w:r>
              <w:t>Sabtu</w:t>
            </w:r>
          </w:p>
        </w:tc>
        <w:tc>
          <w:tcPr>
            <w:tcW w:w="2929" w:type="dxa"/>
            <w:shd w:val="clear" w:color="auto" w:fill="F4F7F4"/>
          </w:tcPr>
          <w:p w14:paraId="7CC90E9A" w14:textId="77777777" w:rsidR="006F134B" w:rsidRDefault="00000000">
            <w:r>
              <w:t>08:00 – 12:00 WIB</w:t>
            </w:r>
          </w:p>
        </w:tc>
        <w:tc>
          <w:tcPr>
            <w:tcW w:w="2929" w:type="dxa"/>
            <w:shd w:val="clear" w:color="auto" w:fill="F4F7F4"/>
          </w:tcPr>
          <w:p w14:paraId="484235FC" w14:textId="77777777" w:rsidR="006F134B" w:rsidRDefault="00000000">
            <w:r>
              <w:t>Buka (</w:t>
            </w:r>
            <w:proofErr w:type="spellStart"/>
            <w:r>
              <w:t>hijau</w:t>
            </w:r>
            <w:proofErr w:type="spellEnd"/>
            <w:r>
              <w:t>)</w:t>
            </w:r>
          </w:p>
        </w:tc>
      </w:tr>
      <w:tr w:rsidR="006F134B" w14:paraId="5B2304EB" w14:textId="77777777">
        <w:tc>
          <w:tcPr>
            <w:tcW w:w="2929" w:type="dxa"/>
          </w:tcPr>
          <w:p w14:paraId="2AB7ED4F" w14:textId="77777777" w:rsidR="006F134B" w:rsidRDefault="00000000">
            <w:proofErr w:type="spellStart"/>
            <w:r>
              <w:t>Minggu</w:t>
            </w:r>
            <w:proofErr w:type="spellEnd"/>
            <w:r>
              <w:t xml:space="preserve"> / Hari </w:t>
            </w:r>
            <w:proofErr w:type="spellStart"/>
            <w:r>
              <w:t>Libur</w:t>
            </w:r>
            <w:proofErr w:type="spellEnd"/>
          </w:p>
        </w:tc>
        <w:tc>
          <w:tcPr>
            <w:tcW w:w="2929" w:type="dxa"/>
          </w:tcPr>
          <w:p w14:paraId="6D17A845" w14:textId="77777777" w:rsidR="006F134B" w:rsidRDefault="00000000">
            <w:r>
              <w:t>—</w:t>
            </w:r>
          </w:p>
        </w:tc>
        <w:tc>
          <w:tcPr>
            <w:tcW w:w="2929" w:type="dxa"/>
          </w:tcPr>
          <w:p w14:paraId="3F9F3E3A" w14:textId="77777777" w:rsidR="006F134B" w:rsidRDefault="00000000">
            <w:proofErr w:type="spellStart"/>
            <w:r>
              <w:t>Tutup</w:t>
            </w:r>
            <w:proofErr w:type="spellEnd"/>
            <w:r>
              <w:t xml:space="preserve"> (</w:t>
            </w:r>
            <w:proofErr w:type="spellStart"/>
            <w:r>
              <w:t>merah</w:t>
            </w:r>
            <w:proofErr w:type="spellEnd"/>
            <w:r>
              <w:t>)</w:t>
            </w:r>
          </w:p>
        </w:tc>
      </w:tr>
    </w:tbl>
    <w:p w14:paraId="6980A102" w14:textId="77777777" w:rsidR="006F134B" w:rsidRDefault="006F134B">
      <w:pPr>
        <w:jc w:val="both"/>
      </w:pPr>
    </w:p>
    <w:p w14:paraId="06ADAA50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3.4 Menu </w:t>
      </w:r>
      <w:proofErr w:type="spellStart"/>
      <w:r>
        <w:rPr>
          <w:rFonts w:ascii="Times New Roman" w:hAnsi="Times New Roman"/>
        </w:rPr>
        <w:t>Profil</w:t>
      </w:r>
      <w:proofErr w:type="spellEnd"/>
      <w:r>
        <w:rPr>
          <w:rFonts w:ascii="Times New Roman" w:hAnsi="Times New Roman"/>
        </w:rPr>
        <w:t xml:space="preserve"> Desa</w:t>
      </w:r>
    </w:p>
    <w:p w14:paraId="4F6B77B5" w14:textId="77777777" w:rsidR="006F134B" w:rsidRDefault="00000000">
      <w:pPr>
        <w:spacing w:after="160" w:line="360" w:lineRule="auto"/>
        <w:jc w:val="both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>:</w:t>
      </w:r>
    </w:p>
    <w:p w14:paraId="68DC40E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Nama </w:t>
      </w:r>
      <w:proofErr w:type="spellStart"/>
      <w:r>
        <w:t>desa</w:t>
      </w:r>
      <w:proofErr w:type="spellEnd"/>
      <w:r>
        <w:t>, logo, dan motto</w:t>
      </w:r>
    </w:p>
    <w:p w14:paraId="64B1E7AE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berdirinya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1811E64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Data </w:t>
      </w:r>
      <w:proofErr w:type="spellStart"/>
      <w:r>
        <w:t>statistik</w:t>
      </w:r>
      <w:proofErr w:type="spellEnd"/>
      <w:r>
        <w:t xml:space="preserve">: </w:t>
      </w:r>
      <w:proofErr w:type="spellStart"/>
      <w:r>
        <w:t>luas</w:t>
      </w:r>
      <w:proofErr w:type="spellEnd"/>
      <w:r>
        <w:t xml:space="preserve"> wilayah,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keluarga</w:t>
      </w:r>
      <w:proofErr w:type="spellEnd"/>
    </w:p>
    <w:p w14:paraId="01BC63D4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Visi dan Misi </w:t>
      </w:r>
      <w:proofErr w:type="spellStart"/>
      <w:r>
        <w:t>desa</w:t>
      </w:r>
      <w:proofErr w:type="spellEnd"/>
    </w:p>
    <w:p w14:paraId="334E5F4F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Sejarah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60AB226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label/tag)</w:t>
      </w:r>
    </w:p>
    <w:p w14:paraId="2052DB6D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Alamat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25B8A590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Peta </w:t>
      </w:r>
      <w:proofErr w:type="spellStart"/>
      <w:r>
        <w:t>lokasi</w:t>
      </w:r>
      <w:proofErr w:type="spellEnd"/>
      <w:r>
        <w:t xml:space="preserve"> (Google Maps Embed) —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Maps</w:t>
      </w:r>
    </w:p>
    <w:p w14:paraId="37B44B4C" w14:textId="77777777" w:rsidR="006F134B" w:rsidRDefault="00000000">
      <w:pPr>
        <w:spacing w:after="160" w:line="360" w:lineRule="auto"/>
        <w:jc w:val="both"/>
      </w:pPr>
      <w:r>
        <w:t xml:space="preserve">Cara </w:t>
      </w:r>
      <w:proofErr w:type="spellStart"/>
      <w:r>
        <w:t>membuka</w:t>
      </w:r>
      <w:proofErr w:type="spellEnd"/>
      <w:r>
        <w:t xml:space="preserve">: </w:t>
      </w:r>
      <w:proofErr w:type="spellStart"/>
      <w:r>
        <w:t>Klik</w:t>
      </w:r>
      <w:proofErr w:type="spellEnd"/>
      <w:r>
        <w:t xml:space="preserve"> menu '</w:t>
      </w:r>
      <w:proofErr w:type="spellStart"/>
      <w:r>
        <w:t>Profil</w:t>
      </w:r>
      <w:proofErr w:type="spellEnd"/>
      <w:r>
        <w:t xml:space="preserve"> Desa'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menu </w:t>
      </w:r>
      <w:proofErr w:type="spellStart"/>
      <w:r>
        <w:t>navigasi</w:t>
      </w:r>
      <w:proofErr w:type="spellEnd"/>
      <w:r>
        <w:t>.</w:t>
      </w:r>
    </w:p>
    <w:p w14:paraId="1AB96F1D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3.5 Menu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Desa</w:t>
      </w:r>
    </w:p>
    <w:p w14:paraId="56E87078" w14:textId="77777777" w:rsidR="006F134B" w:rsidRDefault="00000000">
      <w:pPr>
        <w:spacing w:after="160" w:line="360" w:lineRule="auto"/>
        <w:jc w:val="both"/>
      </w:pPr>
      <w:proofErr w:type="spellStart"/>
      <w:r>
        <w:t>Menampilkan</w:t>
      </w:r>
      <w:proofErr w:type="spellEnd"/>
      <w:r>
        <w:t xml:space="preserve"> daftar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aparatur</w:t>
      </w:r>
      <w:proofErr w:type="spellEnd"/>
      <w:r>
        <w:t xml:space="preserve"> dan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memuat</w:t>
      </w:r>
      <w:proofErr w:type="spellEnd"/>
      <w:r>
        <w:t>:</w:t>
      </w:r>
    </w:p>
    <w:p w14:paraId="2E2F89A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Foto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70BFBDC0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Nama </w:t>
      </w:r>
      <w:proofErr w:type="spellStart"/>
      <w:r>
        <w:t>lengkap</w:t>
      </w:r>
      <w:proofErr w:type="spellEnd"/>
    </w:p>
    <w:p w14:paraId="06DF6DE8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Jabatan</w:t>
      </w:r>
      <w:proofErr w:type="spellEnd"/>
      <w:r>
        <w:t>/</w:t>
      </w:r>
      <w:proofErr w:type="spellStart"/>
      <w:r>
        <w:t>posisi</w:t>
      </w:r>
      <w:proofErr w:type="spellEnd"/>
    </w:p>
    <w:p w14:paraId="44881A33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jabatan</w:t>
      </w:r>
      <w:proofErr w:type="spellEnd"/>
    </w:p>
    <w:p w14:paraId="3461E3DB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</w:p>
    <w:p w14:paraId="2A6F0D6B" w14:textId="77777777" w:rsidR="006F134B" w:rsidRDefault="00000000">
      <w:pPr>
        <w:spacing w:after="160" w:line="360" w:lineRule="auto"/>
        <w:jc w:val="both"/>
      </w:pPr>
      <w:proofErr w:type="spellStart"/>
      <w:r>
        <w:t>Kepala</w:t>
      </w:r>
      <w:proofErr w:type="spellEnd"/>
      <w:r>
        <w:t xml:space="preserve"> Desa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posisi</w:t>
      </w:r>
      <w:proofErr w:type="spellEnd"/>
      <w:r>
        <w:t xml:space="preserve"> paling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(⭐).</w:t>
      </w:r>
    </w:p>
    <w:p w14:paraId="016298F1" w14:textId="77777777" w:rsidR="006F134B" w:rsidRDefault="00000000">
      <w:pPr>
        <w:spacing w:after="160" w:line="360" w:lineRule="auto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lengkap</w:t>
      </w:r>
      <w:proofErr w:type="spellEnd"/>
      <w:r>
        <w:t xml:space="preserve"> di popup/modal.</w:t>
      </w:r>
    </w:p>
    <w:p w14:paraId="3E920B93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>3.6 Menu UMKM Desa</w:t>
      </w:r>
    </w:p>
    <w:p w14:paraId="03D2DED3" w14:textId="77777777" w:rsidR="006F134B" w:rsidRDefault="00000000">
      <w:pPr>
        <w:spacing w:after="160" w:line="360" w:lineRule="auto"/>
        <w:jc w:val="both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UMKM </w:t>
      </w:r>
      <w:proofErr w:type="spellStart"/>
      <w:r>
        <w:t>berisi</w:t>
      </w:r>
      <w:proofErr w:type="spellEnd"/>
      <w:r>
        <w:t>:</w:t>
      </w:r>
    </w:p>
    <w:p w14:paraId="4BBAEA1E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Foto </w:t>
      </w:r>
      <w:proofErr w:type="spellStart"/>
      <w:r>
        <w:t>produk</w:t>
      </w:r>
      <w:proofErr w:type="spellEnd"/>
      <w:r>
        <w:t>/</w:t>
      </w:r>
      <w:proofErr w:type="spellStart"/>
      <w:r>
        <w:t>usaha</w:t>
      </w:r>
      <w:proofErr w:type="spellEnd"/>
    </w:p>
    <w:p w14:paraId="5CB453D8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lastRenderedPageBreak/>
        <w:t xml:space="preserve">• Nama </w:t>
      </w:r>
      <w:proofErr w:type="spellStart"/>
      <w:r>
        <w:t>usaha</w:t>
      </w:r>
      <w:proofErr w:type="spellEnd"/>
      <w:r>
        <w:t xml:space="preserve"> dan </w:t>
      </w:r>
      <w:proofErr w:type="spellStart"/>
      <w:r>
        <w:t>kategori</w:t>
      </w:r>
      <w:proofErr w:type="spellEnd"/>
    </w:p>
    <w:p w14:paraId="0D01623C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Nama </w:t>
      </w:r>
      <w:proofErr w:type="spellStart"/>
      <w:r>
        <w:t>pemilik</w:t>
      </w:r>
      <w:proofErr w:type="spellEnd"/>
    </w:p>
    <w:p w14:paraId="09224655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usaha</w:t>
      </w:r>
      <w:proofErr w:type="spellEnd"/>
    </w:p>
    <w:p w14:paraId="02F0D6A4" w14:textId="77777777" w:rsidR="006F134B" w:rsidRDefault="00000000">
      <w:pPr>
        <w:spacing w:after="160" w:line="360" w:lineRule="auto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UMKM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detail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>:</w:t>
      </w:r>
    </w:p>
    <w:p w14:paraId="6C67080C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Alamat </w:t>
      </w:r>
      <w:proofErr w:type="spellStart"/>
      <w:r>
        <w:t>lengkap</w:t>
      </w:r>
      <w:proofErr w:type="spellEnd"/>
    </w:p>
    <w:p w14:paraId="47ACB696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/ WhatsApp </w:t>
      </w:r>
      <w:proofErr w:type="spellStart"/>
      <w:r>
        <w:t>pemilik</w:t>
      </w:r>
      <w:proofErr w:type="spellEnd"/>
    </w:p>
    <w:p w14:paraId="47E57D92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Jam </w:t>
      </w:r>
      <w:proofErr w:type="spellStart"/>
      <w:r>
        <w:t>buka</w:t>
      </w:r>
      <w:proofErr w:type="spellEnd"/>
    </w:p>
    <w:p w14:paraId="4A0F2527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Peta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)</w:t>
      </w:r>
    </w:p>
    <w:p w14:paraId="42111E36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>3.7 Menu Berita &amp; Pengumuman</w:t>
      </w:r>
    </w:p>
    <w:p w14:paraId="25C0DDAD" w14:textId="77777777" w:rsidR="006F134B" w:rsidRDefault="00000000">
      <w:pPr>
        <w:spacing w:after="160" w:line="360" w:lineRule="auto"/>
        <w:jc w:val="both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desa</w:t>
      </w:r>
      <w:proofErr w:type="spellEnd"/>
      <w:r>
        <w:t>. Fitur:</w:t>
      </w:r>
    </w:p>
    <w:p w14:paraId="73050A70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, dan </w:t>
      </w:r>
      <w:proofErr w:type="spellStart"/>
      <w:r>
        <w:t>ringkasan</w:t>
      </w:r>
      <w:proofErr w:type="spellEnd"/>
    </w:p>
    <w:p w14:paraId="236E6DA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publikasi</w:t>
      </w:r>
      <w:proofErr w:type="spellEnd"/>
    </w:p>
    <w:p w14:paraId="5E71D9B7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di popup</w:t>
      </w:r>
    </w:p>
    <w:p w14:paraId="50BA1BD8" w14:textId="77777777" w:rsidR="006F134B" w:rsidRDefault="00000000">
      <w:pPr>
        <w:spacing w:after="160" w:line="360" w:lineRule="auto"/>
        <w:jc w:val="both"/>
      </w:pPr>
      <w:r>
        <w:t xml:space="preserve">Berita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yang </w:t>
      </w:r>
      <w:proofErr w:type="spellStart"/>
      <w:r>
        <w:t>terlama</w:t>
      </w:r>
      <w:proofErr w:type="spellEnd"/>
      <w:r>
        <w:t>.</w:t>
      </w:r>
    </w:p>
    <w:p w14:paraId="0ECB098F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3.8 Menu Agenda &amp; </w:t>
      </w:r>
      <w:proofErr w:type="spellStart"/>
      <w:r>
        <w:rPr>
          <w:rFonts w:ascii="Times New Roman" w:hAnsi="Times New Roman"/>
        </w:rPr>
        <w:t>Kegiatan</w:t>
      </w:r>
      <w:proofErr w:type="spellEnd"/>
    </w:p>
    <w:p w14:paraId="1E3A6F7E" w14:textId="77777777" w:rsidR="006F134B" w:rsidRDefault="00000000">
      <w:pPr>
        <w:spacing w:after="160" w:line="360" w:lineRule="auto"/>
        <w:jc w:val="both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rapat</w:t>
      </w:r>
      <w:proofErr w:type="spellEnd"/>
      <w:r>
        <w:t xml:space="preserve">, dan acara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:</w:t>
      </w:r>
    </w:p>
    <w:p w14:paraId="42D4059F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kegiatan</w:t>
      </w:r>
      <w:proofErr w:type="spellEnd"/>
    </w:p>
    <w:p w14:paraId="5AE87E3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243F4C44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Lokasi </w:t>
      </w:r>
      <w:proofErr w:type="spellStart"/>
      <w:r>
        <w:t>kegiatan</w:t>
      </w:r>
      <w:proofErr w:type="spellEnd"/>
    </w:p>
    <w:p w14:paraId="2B5D9456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(</w:t>
      </w:r>
      <w:proofErr w:type="spellStart"/>
      <w:r>
        <w:t>Rapat</w:t>
      </w:r>
      <w:proofErr w:type="spellEnd"/>
      <w:r>
        <w:t xml:space="preserve">,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Pemerintahan</w:t>
      </w:r>
      <w:proofErr w:type="spellEnd"/>
      <w:r>
        <w:t xml:space="preserve">, </w:t>
      </w:r>
      <w:proofErr w:type="spellStart"/>
      <w:r>
        <w:t>dll</w:t>
      </w:r>
      <w:proofErr w:type="spellEnd"/>
      <w:r>
        <w:t>.)</w:t>
      </w:r>
    </w:p>
    <w:p w14:paraId="40107398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Deskripsi</w:t>
      </w:r>
      <w:proofErr w:type="spellEnd"/>
      <w:r>
        <w:t xml:space="preserve"> detail </w:t>
      </w:r>
      <w:proofErr w:type="spellStart"/>
      <w:r>
        <w:t>kegiatan</w:t>
      </w:r>
      <w:proofErr w:type="spellEnd"/>
    </w:p>
    <w:p w14:paraId="522F6B94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Foto </w:t>
      </w:r>
      <w:proofErr w:type="spellStart"/>
      <w:r>
        <w:t>kegiatan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)</w:t>
      </w:r>
    </w:p>
    <w:p w14:paraId="003EF30C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3.9 Menu </w:t>
      </w:r>
      <w:proofErr w:type="spellStart"/>
      <w:r>
        <w:rPr>
          <w:rFonts w:ascii="Times New Roman" w:hAnsi="Times New Roman"/>
        </w:rPr>
        <w:t>Dokumen</w:t>
      </w:r>
      <w:proofErr w:type="spellEnd"/>
      <w:r>
        <w:rPr>
          <w:rFonts w:ascii="Times New Roman" w:hAnsi="Times New Roman"/>
        </w:rPr>
        <w:t xml:space="preserve"> &amp; Surat </w:t>
      </w:r>
      <w:proofErr w:type="spellStart"/>
      <w:r>
        <w:rPr>
          <w:rFonts w:ascii="Times New Roman" w:hAnsi="Times New Roman"/>
        </w:rPr>
        <w:t>Layanan</w:t>
      </w:r>
      <w:proofErr w:type="spellEnd"/>
    </w:p>
    <w:p w14:paraId="09FEC484" w14:textId="77777777" w:rsidR="006F134B" w:rsidRDefault="00000000">
      <w:pPr>
        <w:spacing w:after="160" w:line="360" w:lineRule="auto"/>
        <w:jc w:val="both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warga</w:t>
      </w:r>
      <w:proofErr w:type="spellEnd"/>
      <w:r>
        <w:t>:</w:t>
      </w:r>
    </w:p>
    <w:p w14:paraId="0DC5B56E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(KTP, KK, Surat </w:t>
      </w:r>
      <w:proofErr w:type="spellStart"/>
      <w:r>
        <w:t>Keterangan</w:t>
      </w:r>
      <w:proofErr w:type="spellEnd"/>
      <w:r>
        <w:t xml:space="preserve">, </w:t>
      </w:r>
      <w:proofErr w:type="spellStart"/>
      <w:r>
        <w:t>dll</w:t>
      </w:r>
      <w:proofErr w:type="spellEnd"/>
      <w:r>
        <w:t>.)</w:t>
      </w:r>
    </w:p>
    <w:p w14:paraId="74CDE4A9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Peraturan</w:t>
      </w:r>
      <w:proofErr w:type="spellEnd"/>
      <w:r>
        <w:t xml:space="preserve"> Desa (</w:t>
      </w:r>
      <w:proofErr w:type="spellStart"/>
      <w:r>
        <w:t>Perdes</w:t>
      </w:r>
      <w:proofErr w:type="spellEnd"/>
      <w:r>
        <w:t>)</w:t>
      </w:r>
    </w:p>
    <w:p w14:paraId="19CA22B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7AA1A2C2" w14:textId="77777777" w:rsidR="006F134B" w:rsidRDefault="00000000">
      <w:pPr>
        <w:spacing w:after="160" w:line="360" w:lineRule="auto"/>
        <w:jc w:val="both"/>
      </w:pPr>
      <w:r>
        <w:lastRenderedPageBreak/>
        <w:t xml:space="preserve">Cara </w:t>
      </w:r>
      <w:proofErr w:type="spellStart"/>
      <w:r>
        <w:t>mengunduh</w:t>
      </w:r>
      <w:proofErr w:type="spellEnd"/>
      <w:r>
        <w:t xml:space="preserve">: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</w:t>
      </w:r>
      <w:proofErr w:type="spellStart"/>
      <w:r>
        <w:t>Unduh</w:t>
      </w:r>
      <w:proofErr w:type="spellEnd"/>
      <w:r>
        <w:t xml:space="preserve">' </w:t>
      </w:r>
      <w:proofErr w:type="spellStart"/>
      <w:r>
        <w:t>atau</w:t>
      </w:r>
      <w:proofErr w:type="spellEnd"/>
      <w:r>
        <w:t xml:space="preserve"> 'Download' pada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>.</w:t>
      </w:r>
    </w:p>
    <w:p w14:paraId="25EDF11A" w14:textId="77777777" w:rsidR="006F134B" w:rsidRDefault="00000000">
      <w:pPr>
        <w:spacing w:after="160" w:line="360" w:lineRule="auto"/>
        <w:jc w:val="both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dan </w:t>
      </w:r>
      <w:proofErr w:type="spellStart"/>
      <w:r>
        <w:t>ukuran</w:t>
      </w:r>
      <w:proofErr w:type="spellEnd"/>
      <w:r>
        <w:t xml:space="preserve"> file.</w:t>
      </w:r>
    </w:p>
    <w:p w14:paraId="34473967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3.10 Menu </w:t>
      </w:r>
      <w:proofErr w:type="spellStart"/>
      <w:r>
        <w:rPr>
          <w:rFonts w:ascii="Times New Roman" w:hAnsi="Times New Roman"/>
        </w:rPr>
        <w:t>Pengaduan</w:t>
      </w:r>
      <w:proofErr w:type="spellEnd"/>
      <w:r>
        <w:rPr>
          <w:rFonts w:ascii="Times New Roman" w:hAnsi="Times New Roman"/>
        </w:rPr>
        <w:t xml:space="preserve"> &amp; </w:t>
      </w:r>
      <w:proofErr w:type="spellStart"/>
      <w:r>
        <w:rPr>
          <w:rFonts w:ascii="Times New Roman" w:hAnsi="Times New Roman"/>
        </w:rPr>
        <w:t>Aspirasi</w:t>
      </w:r>
      <w:proofErr w:type="spellEnd"/>
      <w:r>
        <w:rPr>
          <w:rFonts w:ascii="Times New Roman" w:hAnsi="Times New Roman"/>
        </w:rPr>
        <w:t xml:space="preserve"> Warga</w:t>
      </w:r>
    </w:p>
    <w:p w14:paraId="2B71FEC8" w14:textId="77777777" w:rsidR="006F134B" w:rsidRDefault="00000000">
      <w:pPr>
        <w:spacing w:after="160" w:line="360" w:lineRule="auto"/>
        <w:jc w:val="both"/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saran, dan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</w:p>
    <w:p w14:paraId="4F481ABE" w14:textId="77777777" w:rsidR="006F134B" w:rsidRDefault="00000000">
      <w:pPr>
        <w:spacing w:after="160" w:line="360" w:lineRule="auto"/>
        <w:jc w:val="both"/>
      </w:pPr>
      <w:r>
        <w:t xml:space="preserve">Cara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>:</w:t>
      </w:r>
    </w:p>
    <w:p w14:paraId="1C36CDEE" w14:textId="77777777" w:rsidR="006F134B" w:rsidRDefault="00000000">
      <w:pPr>
        <w:spacing w:after="120" w:line="360" w:lineRule="auto"/>
        <w:ind w:left="283"/>
        <w:jc w:val="both"/>
      </w:pPr>
      <w:r>
        <w:t xml:space="preserve">1. </w:t>
      </w:r>
      <w:proofErr w:type="spellStart"/>
      <w:r>
        <w:t>Klik</w:t>
      </w:r>
      <w:proofErr w:type="spellEnd"/>
      <w:r>
        <w:t xml:space="preserve"> menu '</w:t>
      </w:r>
      <w:proofErr w:type="spellStart"/>
      <w:r>
        <w:t>Pengaduan</w:t>
      </w:r>
      <w:proofErr w:type="spellEnd"/>
      <w:r>
        <w:t xml:space="preserve"> &amp; </w:t>
      </w:r>
      <w:proofErr w:type="spellStart"/>
      <w:r>
        <w:t>Aspirasi</w:t>
      </w:r>
      <w:proofErr w:type="spellEnd"/>
      <w:r>
        <w:t xml:space="preserve"> Warga'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>.</w:t>
      </w:r>
    </w:p>
    <w:p w14:paraId="7D86F44E" w14:textId="77777777" w:rsidR="006F134B" w:rsidRDefault="00000000">
      <w:pPr>
        <w:spacing w:after="120" w:line="360" w:lineRule="auto"/>
        <w:ind w:left="283"/>
        <w:jc w:val="both"/>
      </w:pPr>
      <w:r>
        <w:t xml:space="preserve">2. Isi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:</w:t>
      </w:r>
    </w:p>
    <w:p w14:paraId="3D57542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 • Nama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)</w:t>
      </w:r>
    </w:p>
    <w:p w14:paraId="5A44A49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 •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/ HP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balasan</w:t>
      </w:r>
      <w:proofErr w:type="spellEnd"/>
      <w:r>
        <w:t>)</w:t>
      </w:r>
    </w:p>
    <w:p w14:paraId="166B7D84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 • </w:t>
      </w:r>
      <w:proofErr w:type="spellStart"/>
      <w:r>
        <w:t>Subjek</w:t>
      </w:r>
      <w:proofErr w:type="spellEnd"/>
      <w:r>
        <w:t xml:space="preserve"> /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laporan</w:t>
      </w:r>
      <w:proofErr w:type="spellEnd"/>
    </w:p>
    <w:p w14:paraId="34BAF510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 • Isi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aspirasi</w:t>
      </w:r>
      <w:proofErr w:type="spellEnd"/>
    </w:p>
    <w:p w14:paraId="035844ED" w14:textId="77777777" w:rsidR="006F134B" w:rsidRDefault="00000000">
      <w:pPr>
        <w:spacing w:after="120" w:line="360" w:lineRule="auto"/>
        <w:ind w:left="283"/>
        <w:jc w:val="both"/>
      </w:pPr>
      <w:r>
        <w:t xml:space="preserve">3.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'Kirim </w:t>
      </w:r>
      <w:proofErr w:type="spellStart"/>
      <w:r>
        <w:t>Pengaduan</w:t>
      </w:r>
      <w:proofErr w:type="spellEnd"/>
      <w:r>
        <w:t>'.</w:t>
      </w:r>
    </w:p>
    <w:p w14:paraId="6C58F0F7" w14:textId="77777777" w:rsidR="006F134B" w:rsidRDefault="00000000">
      <w:pPr>
        <w:spacing w:after="120" w:line="360" w:lineRule="auto"/>
        <w:ind w:left="283"/>
        <w:jc w:val="both"/>
      </w:pPr>
      <w:r>
        <w:t xml:space="preserve">4.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Status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: Pending, </w:t>
      </w:r>
      <w:proofErr w:type="spellStart"/>
      <w:r>
        <w:t>Diproses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2B212EC4" w14:textId="77777777" w:rsidR="006F134B" w:rsidRDefault="00000000">
      <w:pPr>
        <w:spacing w:after="160" w:line="360" w:lineRule="auto"/>
        <w:jc w:val="both"/>
      </w:pPr>
      <w:r>
        <w:t xml:space="preserve">Warga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status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'Cek Status </w:t>
      </w:r>
      <w:proofErr w:type="spellStart"/>
      <w:r>
        <w:t>Laporan</w:t>
      </w:r>
      <w:proofErr w:type="spellEnd"/>
      <w:r>
        <w:t xml:space="preserve">'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>.</w:t>
      </w:r>
    </w:p>
    <w:p w14:paraId="330BD292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3.11 Menu </w:t>
      </w:r>
      <w:proofErr w:type="spellStart"/>
      <w:r>
        <w:rPr>
          <w:rFonts w:ascii="Times New Roman" w:hAnsi="Times New Roman"/>
        </w:rPr>
        <w:t>Galeri</w:t>
      </w:r>
      <w:proofErr w:type="spellEnd"/>
      <w:r>
        <w:rPr>
          <w:rFonts w:ascii="Times New Roman" w:hAnsi="Times New Roman"/>
        </w:rPr>
        <w:t xml:space="preserve"> Foto</w:t>
      </w:r>
    </w:p>
    <w:p w14:paraId="6799FBCF" w14:textId="77777777" w:rsidR="006F134B" w:rsidRDefault="00000000">
      <w:pPr>
        <w:spacing w:after="160" w:line="360" w:lineRule="auto"/>
        <w:jc w:val="both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desa</w:t>
      </w:r>
      <w:proofErr w:type="spellEnd"/>
      <w:r>
        <w:t>. Fitur:</w:t>
      </w:r>
    </w:p>
    <w:p w14:paraId="195E2D10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Tampilan</w:t>
      </w:r>
      <w:proofErr w:type="spellEnd"/>
      <w:r>
        <w:t xml:space="preserve"> grid </w:t>
      </w:r>
      <w:proofErr w:type="spellStart"/>
      <w:r>
        <w:t>foto</w:t>
      </w:r>
      <w:proofErr w:type="spellEnd"/>
      <w:r>
        <w:t xml:space="preserve"> yang </w:t>
      </w:r>
      <w:proofErr w:type="spellStart"/>
      <w:r>
        <w:t>menarik</w:t>
      </w:r>
      <w:proofErr w:type="spellEnd"/>
    </w:p>
    <w:p w14:paraId="4CF371C3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foto</w:t>
      </w:r>
      <w:proofErr w:type="spellEnd"/>
    </w:p>
    <w:p w14:paraId="32603376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memperbesar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2FA305BE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>3.12 Menu Kontak &amp; Lokasi</w:t>
      </w:r>
    </w:p>
    <w:p w14:paraId="1C2015A1" w14:textId="77777777" w:rsidR="006F134B" w:rsidRDefault="00000000">
      <w:pPr>
        <w:spacing w:after="160" w:line="360" w:lineRule="auto"/>
        <w:jc w:val="both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desa</w:t>
      </w:r>
      <w:proofErr w:type="spellEnd"/>
      <w:r>
        <w:t>:</w:t>
      </w:r>
    </w:p>
    <w:p w14:paraId="15EA7F88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Alamat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602B472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/ WhatsApp</w:t>
      </w:r>
    </w:p>
    <w:p w14:paraId="77561063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Alamat email </w:t>
      </w:r>
      <w:proofErr w:type="spellStart"/>
      <w:r>
        <w:t>resmi</w:t>
      </w:r>
      <w:proofErr w:type="spellEnd"/>
    </w:p>
    <w:p w14:paraId="3BBFA904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lastRenderedPageBreak/>
        <w:t xml:space="preserve">• Jam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kantor</w:t>
      </w:r>
      <w:proofErr w:type="spellEnd"/>
    </w:p>
    <w:p w14:paraId="42C3CC74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Tombol</w:t>
      </w:r>
      <w:proofErr w:type="spellEnd"/>
      <w:r>
        <w:t xml:space="preserve"> Chat WhatsApp </w:t>
      </w:r>
      <w:proofErr w:type="spellStart"/>
      <w:r>
        <w:t>langsung</w:t>
      </w:r>
      <w:proofErr w:type="spellEnd"/>
    </w:p>
    <w:p w14:paraId="6C875B59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Peta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(Google Maps)</w:t>
      </w:r>
    </w:p>
    <w:p w14:paraId="1FC8640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Link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(Facebook, Instagram)</w:t>
      </w:r>
    </w:p>
    <w:p w14:paraId="65B28D1A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3.13 Fitur </w:t>
      </w:r>
      <w:proofErr w:type="spellStart"/>
      <w:r>
        <w:rPr>
          <w:rFonts w:ascii="Times New Roman" w:hAnsi="Times New Roman"/>
        </w:rPr>
        <w:t>Pencarian</w:t>
      </w:r>
      <w:proofErr w:type="spellEnd"/>
      <w:r>
        <w:rPr>
          <w:rFonts w:ascii="Times New Roman" w:hAnsi="Times New Roman"/>
        </w:rPr>
        <w:t xml:space="preserve"> Global</w:t>
      </w:r>
    </w:p>
    <w:p w14:paraId="0DDC0480" w14:textId="77777777" w:rsidR="006F134B" w:rsidRDefault="00000000">
      <w:pPr>
        <w:spacing w:after="160" w:line="360" w:lineRule="auto"/>
        <w:jc w:val="both"/>
      </w:pPr>
      <w:r>
        <w:t xml:space="preserve">Fitur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menu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4CA5651C" w14:textId="77777777" w:rsidR="006F134B" w:rsidRDefault="00000000">
      <w:pPr>
        <w:spacing w:after="160" w:line="360" w:lineRule="auto"/>
        <w:jc w:val="both"/>
      </w:pPr>
      <w:r>
        <w:t xml:space="preserve">Cara </w:t>
      </w:r>
      <w:proofErr w:type="spellStart"/>
      <w:r>
        <w:t>menggunakan</w:t>
      </w:r>
      <w:proofErr w:type="spellEnd"/>
      <w:r>
        <w:t>:</w:t>
      </w:r>
    </w:p>
    <w:p w14:paraId="0024CF5F" w14:textId="77777777" w:rsidR="006F134B" w:rsidRDefault="00000000">
      <w:pPr>
        <w:spacing w:after="120" w:line="360" w:lineRule="auto"/>
        <w:ind w:left="283"/>
        <w:jc w:val="both"/>
      </w:pPr>
      <w:r>
        <w:t xml:space="preserve">1. </w:t>
      </w:r>
      <w:proofErr w:type="spellStart"/>
      <w:r>
        <w:t>Klik</w:t>
      </w:r>
      <w:proofErr w:type="spellEnd"/>
      <w:r>
        <w:t xml:space="preserve"> ikon </w:t>
      </w:r>
      <w:proofErr w:type="spellStart"/>
      <w:r>
        <w:t>kaca</w:t>
      </w:r>
      <w:proofErr w:type="spellEnd"/>
      <w:r>
        <w:t xml:space="preserve"> </w:t>
      </w:r>
      <w:proofErr w:type="spellStart"/>
      <w:r>
        <w:t>pembesar</w:t>
      </w:r>
      <w:proofErr w:type="spellEnd"/>
      <w:r>
        <w:t xml:space="preserve"> (🔍) di navbar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'Cari' di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(mobile).</w:t>
      </w:r>
    </w:p>
    <w:p w14:paraId="1F342E14" w14:textId="77777777" w:rsidR="006F134B" w:rsidRDefault="00000000">
      <w:pPr>
        <w:spacing w:after="120" w:line="360" w:lineRule="auto"/>
        <w:ind w:left="283"/>
        <w:jc w:val="both"/>
      </w:pPr>
      <w:r>
        <w:t xml:space="preserve">2. </w:t>
      </w:r>
      <w:proofErr w:type="spellStart"/>
      <w:r>
        <w:t>Ketikkan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(</w:t>
      </w:r>
      <w:proofErr w:type="spellStart"/>
      <w:r>
        <w:t>contoh</w:t>
      </w:r>
      <w:proofErr w:type="spellEnd"/>
      <w:r>
        <w:t>: 'KTP', 'Pak Kades', 'Kopi', '</w:t>
      </w:r>
      <w:proofErr w:type="spellStart"/>
      <w:r>
        <w:t>Rapat</w:t>
      </w:r>
      <w:proofErr w:type="spellEnd"/>
      <w:r>
        <w:t>').</w:t>
      </w:r>
    </w:p>
    <w:p w14:paraId="2FD88272" w14:textId="77777777" w:rsidR="006F134B" w:rsidRDefault="00000000">
      <w:pPr>
        <w:spacing w:after="120" w:line="360" w:lineRule="auto"/>
        <w:ind w:left="283"/>
        <w:jc w:val="both"/>
      </w:pPr>
      <w:r>
        <w:t xml:space="preserve">3. Hasil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: </w:t>
      </w:r>
      <w:proofErr w:type="spellStart"/>
      <w:r>
        <w:t>berita</w:t>
      </w:r>
      <w:proofErr w:type="spellEnd"/>
      <w:r>
        <w:t xml:space="preserve">, UMKM,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>, dan agenda.</w:t>
      </w:r>
    </w:p>
    <w:p w14:paraId="201114BA" w14:textId="77777777" w:rsidR="006F134B" w:rsidRDefault="00000000">
      <w:pPr>
        <w:spacing w:after="120" w:line="360" w:lineRule="auto"/>
        <w:ind w:left="283"/>
        <w:jc w:val="both"/>
      </w:pPr>
      <w:r>
        <w:t xml:space="preserve">4.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detail </w:t>
      </w:r>
      <w:proofErr w:type="spellStart"/>
      <w:r>
        <w:t>informasi</w:t>
      </w:r>
      <w:proofErr w:type="spellEnd"/>
      <w:r>
        <w:t>.</w:t>
      </w:r>
    </w:p>
    <w:p w14:paraId="4A54D7B8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3.14 </w:t>
      </w:r>
      <w:proofErr w:type="spellStart"/>
      <w:r>
        <w:rPr>
          <w:rFonts w:ascii="Times New Roman" w:hAnsi="Times New Roman"/>
        </w:rPr>
        <w:t>Asisten</w:t>
      </w:r>
      <w:proofErr w:type="spellEnd"/>
      <w:r>
        <w:rPr>
          <w:rFonts w:ascii="Times New Roman" w:hAnsi="Times New Roman"/>
        </w:rPr>
        <w:t xml:space="preserve"> Desa (Chatbot AI)</w:t>
      </w:r>
    </w:p>
    <w:p w14:paraId="33E497DE" w14:textId="77777777" w:rsidR="006F134B" w:rsidRDefault="00000000">
      <w:pPr>
        <w:spacing w:after="160" w:line="360" w:lineRule="auto"/>
        <w:jc w:val="both"/>
      </w:pPr>
      <w:proofErr w:type="spellStart"/>
      <w:r>
        <w:t>Asisten</w:t>
      </w:r>
      <w:proofErr w:type="spellEnd"/>
      <w:r>
        <w:t xml:space="preserve"> Desa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tanya-jawab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, 24 jam </w:t>
      </w:r>
      <w:proofErr w:type="spellStart"/>
      <w:r>
        <w:t>sehari</w:t>
      </w:r>
      <w:proofErr w:type="spellEnd"/>
      <w:r>
        <w:t xml:space="preserve">,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seminggu</w:t>
      </w:r>
      <w:proofErr w:type="spellEnd"/>
      <w:r>
        <w:t>.</w:t>
      </w:r>
    </w:p>
    <w:p w14:paraId="63A2FA4F" w14:textId="77777777" w:rsidR="006F134B" w:rsidRDefault="00000000">
      <w:pPr>
        <w:spacing w:after="160" w:line="360" w:lineRule="auto"/>
        <w:jc w:val="both"/>
      </w:pPr>
      <w:r>
        <w:t xml:space="preserve">Cara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Desa:</w:t>
      </w:r>
    </w:p>
    <w:p w14:paraId="7E69A0A8" w14:textId="77777777" w:rsidR="006F134B" w:rsidRDefault="00000000">
      <w:pPr>
        <w:spacing w:after="120" w:line="360" w:lineRule="auto"/>
        <w:ind w:left="283"/>
        <w:jc w:val="both"/>
      </w:pPr>
      <w:r>
        <w:t xml:space="preserve">1.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'🤖 Tanya Desa' yang </w:t>
      </w:r>
      <w:proofErr w:type="spellStart"/>
      <w:r>
        <w:t>mengambang</w:t>
      </w:r>
      <w:proofErr w:type="spellEnd"/>
      <w:r>
        <w:t xml:space="preserve">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354545D1" w14:textId="77777777" w:rsidR="006F134B" w:rsidRDefault="00000000">
      <w:pPr>
        <w:spacing w:after="120" w:line="360" w:lineRule="auto"/>
        <w:ind w:left="283"/>
        <w:jc w:val="both"/>
      </w:pPr>
      <w:r>
        <w:t xml:space="preserve">2. Panel chat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disambut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salam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Desa.</w:t>
      </w:r>
    </w:p>
    <w:p w14:paraId="3D943546" w14:textId="77777777" w:rsidR="006F134B" w:rsidRDefault="00000000">
      <w:pPr>
        <w:spacing w:after="120" w:line="360" w:lineRule="auto"/>
        <w:ind w:left="283"/>
        <w:jc w:val="both"/>
      </w:pPr>
      <w:r>
        <w:t xml:space="preserve">3.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>.</w:t>
      </w:r>
    </w:p>
    <w:p w14:paraId="79CC89CE" w14:textId="77777777" w:rsidR="006F134B" w:rsidRDefault="00000000">
      <w:pPr>
        <w:spacing w:after="120" w:line="360" w:lineRule="auto"/>
        <w:ind w:left="283"/>
        <w:jc w:val="both"/>
      </w:pPr>
      <w:r>
        <w:t xml:space="preserve">4.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desa</w:t>
      </w:r>
      <w:proofErr w:type="spellEnd"/>
      <w:r>
        <w:t>.</w:t>
      </w:r>
    </w:p>
    <w:p w14:paraId="36CF99B3" w14:textId="77777777" w:rsidR="006F134B" w:rsidRDefault="00000000">
      <w:pPr>
        <w:spacing w:after="160" w:line="360" w:lineRule="auto"/>
        <w:jc w:val="both"/>
      </w:pPr>
      <w:proofErr w:type="spellStart"/>
      <w:r>
        <w:t>Topik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ditanyakan</w:t>
      </w:r>
      <w:proofErr w:type="spellEnd"/>
      <w:r>
        <w:t>:</w:t>
      </w:r>
    </w:p>
    <w:p w14:paraId="5548373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4E7B85AF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73C46DB4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Cara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dan </w:t>
      </w:r>
      <w:proofErr w:type="spellStart"/>
      <w:r>
        <w:t>dokumen</w:t>
      </w:r>
      <w:proofErr w:type="spellEnd"/>
    </w:p>
    <w:p w14:paraId="51B17824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lastRenderedPageBreak/>
        <w:t xml:space="preserve">• </w:t>
      </w:r>
      <w:proofErr w:type="spellStart"/>
      <w:r>
        <w:t>Informasi</w:t>
      </w:r>
      <w:proofErr w:type="spellEnd"/>
      <w:r>
        <w:t xml:space="preserve"> UMKM dan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warga</w:t>
      </w:r>
      <w:proofErr w:type="spellEnd"/>
    </w:p>
    <w:p w14:paraId="205AF0B2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Jadwal </w:t>
      </w:r>
      <w:proofErr w:type="spellStart"/>
      <w:r>
        <w:t>kegiatan</w:t>
      </w:r>
      <w:proofErr w:type="spellEnd"/>
      <w:r>
        <w:t xml:space="preserve"> dan agenda</w:t>
      </w:r>
    </w:p>
    <w:p w14:paraId="5BD09A8E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Cara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6CC614C5" w14:textId="77777777" w:rsidR="006F134B" w:rsidRDefault="00000000">
      <w:pPr>
        <w:spacing w:after="160" w:line="360" w:lineRule="auto"/>
        <w:jc w:val="both"/>
      </w:pPr>
      <w:r>
        <w:t xml:space="preserve">Batasan </w:t>
      </w:r>
      <w:proofErr w:type="spellStart"/>
      <w:r>
        <w:t>penggunaan</w:t>
      </w:r>
      <w:proofErr w:type="spellEnd"/>
      <w:r>
        <w:t xml:space="preserve">: </w:t>
      </w:r>
      <w:proofErr w:type="spellStart"/>
      <w:r>
        <w:t>Maksimal</w:t>
      </w:r>
      <w:proofErr w:type="spellEnd"/>
      <w:r>
        <w:t xml:space="preserve"> 30 </w:t>
      </w:r>
      <w:proofErr w:type="spellStart"/>
      <w:r>
        <w:t>pertanyaan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per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0617CBF2" w14:textId="77777777" w:rsidR="006F134B" w:rsidRDefault="00000000">
      <w:pPr>
        <w:spacing w:after="160" w:line="360" w:lineRule="auto"/>
        <w:jc w:val="both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: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Desa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AI dan data yang </w:t>
      </w:r>
      <w:proofErr w:type="spellStart"/>
      <w:r>
        <w:t>tersedia</w:t>
      </w:r>
      <w:proofErr w:type="spellEnd"/>
      <w:r>
        <w:t xml:space="preserve"> —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59F7B87D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3.15 </w:t>
      </w:r>
      <w:proofErr w:type="spellStart"/>
      <w:r>
        <w:rPr>
          <w:rFonts w:ascii="Times New Roman" w:hAnsi="Times New Roman"/>
        </w:rPr>
        <w:t>Navigasi</w:t>
      </w:r>
      <w:proofErr w:type="spellEnd"/>
      <w:r>
        <w:rPr>
          <w:rFonts w:ascii="Times New Roman" w:hAnsi="Times New Roman"/>
        </w:rPr>
        <w:t xml:space="preserve"> Mobile (Smartphone)</w:t>
      </w:r>
    </w:p>
    <w:p w14:paraId="0F6D6862" w14:textId="77777777" w:rsidR="006F134B" w:rsidRDefault="00000000">
      <w:pPr>
        <w:spacing w:after="160" w:line="360" w:lineRule="auto"/>
        <w:jc w:val="both"/>
      </w:pPr>
      <w:r>
        <w:t xml:space="preserve">Di </w:t>
      </w:r>
      <w:proofErr w:type="spellStart"/>
      <w:r>
        <w:t>perangkat</w:t>
      </w:r>
      <w:proofErr w:type="spellEnd"/>
      <w:r>
        <w:t xml:space="preserve"> smartphone,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(bottom navigation)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cepat</w:t>
      </w:r>
      <w:proofErr w:type="spellEnd"/>
      <w:r>
        <w:t>:</w:t>
      </w:r>
    </w:p>
    <w:p w14:paraId="734A2A53" w14:textId="77777777" w:rsidR="006F134B" w:rsidRDefault="00000000">
      <w:pPr>
        <w:spacing w:before="20" w:after="40" w:line="360" w:lineRule="auto"/>
        <w:jc w:val="both"/>
      </w:pPr>
      <w:r>
        <w:rPr>
          <w:b/>
        </w:rPr>
        <w:t xml:space="preserve"> 🏡 Home: </w:t>
      </w:r>
      <w:r>
        <w:t xml:space="preserve">Kembali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</w:p>
    <w:p w14:paraId="7F46B13A" w14:textId="77777777" w:rsidR="006F134B" w:rsidRDefault="00000000">
      <w:pPr>
        <w:spacing w:before="20" w:after="40" w:line="360" w:lineRule="auto"/>
        <w:jc w:val="both"/>
      </w:pPr>
      <w:r>
        <w:rPr>
          <w:b/>
        </w:rPr>
        <w:t xml:space="preserve"> 📰 Berita: </w:t>
      </w:r>
      <w:r>
        <w:t xml:space="preserve">Buka </w:t>
      </w:r>
      <w:proofErr w:type="spellStart"/>
      <w:r>
        <w:t>langsung</w:t>
      </w:r>
      <w:proofErr w:type="spellEnd"/>
      <w:r>
        <w:t xml:space="preserve"> menu </w:t>
      </w:r>
      <w:proofErr w:type="spellStart"/>
      <w:r>
        <w:t>berita</w:t>
      </w:r>
      <w:proofErr w:type="spellEnd"/>
      <w:r>
        <w:t xml:space="preserve"> &amp; </w:t>
      </w:r>
      <w:proofErr w:type="spellStart"/>
      <w:r>
        <w:t>pengumuman</w:t>
      </w:r>
      <w:proofErr w:type="spellEnd"/>
    </w:p>
    <w:p w14:paraId="560A00AB" w14:textId="77777777" w:rsidR="006F134B" w:rsidRDefault="00000000">
      <w:pPr>
        <w:spacing w:before="20" w:after="40" w:line="360" w:lineRule="auto"/>
        <w:jc w:val="both"/>
      </w:pPr>
      <w:r>
        <w:rPr>
          <w:b/>
        </w:rPr>
        <w:t xml:space="preserve"> 🔍 Cari: </w:t>
      </w:r>
      <w:r>
        <w:t xml:space="preserve">Buka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global</w:t>
      </w:r>
    </w:p>
    <w:p w14:paraId="58C89109" w14:textId="77777777" w:rsidR="006F134B" w:rsidRDefault="00000000">
      <w:pPr>
        <w:spacing w:before="20" w:after="40" w:line="360" w:lineRule="auto"/>
        <w:jc w:val="both"/>
      </w:pPr>
      <w:r>
        <w:rPr>
          <w:b/>
        </w:rPr>
        <w:t xml:space="preserve"> 📄 Surat: </w:t>
      </w:r>
      <w:r>
        <w:t xml:space="preserve">Buka menu </w:t>
      </w:r>
      <w:proofErr w:type="spellStart"/>
      <w:r>
        <w:t>dokumen</w:t>
      </w:r>
      <w:proofErr w:type="spellEnd"/>
      <w:r>
        <w:t xml:space="preserve"> &amp;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layanan</w:t>
      </w:r>
      <w:proofErr w:type="spellEnd"/>
    </w:p>
    <w:p w14:paraId="2170FC35" w14:textId="77777777" w:rsidR="006F134B" w:rsidRDefault="00000000">
      <w:pPr>
        <w:spacing w:before="20" w:after="40" w:line="360" w:lineRule="auto"/>
        <w:jc w:val="both"/>
      </w:pPr>
      <w:r>
        <w:rPr>
          <w:b/>
        </w:rPr>
        <w:t xml:space="preserve"> 💬 Lapor: </w:t>
      </w:r>
      <w:r>
        <w:t xml:space="preserve">Buka menu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warga</w:t>
      </w:r>
      <w:proofErr w:type="spellEnd"/>
    </w:p>
    <w:p w14:paraId="36F24BDC" w14:textId="6625A10A" w:rsidR="006F134B" w:rsidRDefault="00000000" w:rsidP="000C0F74">
      <w:pPr>
        <w:spacing w:after="160" w:line="360" w:lineRule="auto"/>
        <w:jc w:val="both"/>
      </w:pPr>
      <w:r>
        <w:t xml:space="preserve">Fitur swipe-back: Di </w:t>
      </w:r>
      <w:proofErr w:type="spellStart"/>
      <w:r>
        <w:t>perangkat</w:t>
      </w:r>
      <w:proofErr w:type="spellEnd"/>
      <w:r>
        <w:t xml:space="preserve"> mobile,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kiri/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'Back' </w:t>
      </w:r>
      <w:proofErr w:type="spellStart"/>
      <w:r>
        <w:t>bawaan</w:t>
      </w:r>
      <w:proofErr w:type="spellEnd"/>
      <w:r>
        <w:t xml:space="preserve"> HP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website.</w:t>
      </w:r>
      <w:r>
        <w:br w:type="page"/>
      </w:r>
    </w:p>
    <w:p w14:paraId="0854F830" w14:textId="77777777" w:rsidR="006F134B" w:rsidRDefault="00000000" w:rsidP="00DB57EA">
      <w:pPr>
        <w:pStyle w:val="Heading1"/>
        <w:spacing w:before="360" w:after="160" w:line="360" w:lineRule="auto"/>
        <w:jc w:val="center"/>
      </w:pPr>
      <w:r>
        <w:rPr>
          <w:rFonts w:ascii="Times New Roman" w:hAnsi="Times New Roman"/>
          <w:color w:val="1F7A4D"/>
        </w:rPr>
        <w:lastRenderedPageBreak/>
        <w:t>BAB IV PANDUAN ADMINISTRATOR DESA</w:t>
      </w:r>
    </w:p>
    <w:p w14:paraId="3EC204EE" w14:textId="77777777" w:rsidR="006F134B" w:rsidRDefault="006F134B">
      <w:pPr>
        <w:pBdr>
          <w:bottom w:val="single" w:sz="6" w:space="1" w:color="CCCCCC"/>
        </w:pBdr>
        <w:spacing w:before="80" w:after="80" w:line="360" w:lineRule="auto"/>
        <w:jc w:val="both"/>
      </w:pPr>
    </w:p>
    <w:p w14:paraId="344400D8" w14:textId="77777777" w:rsidR="006F134B" w:rsidRDefault="00000000">
      <w:pPr>
        <w:spacing w:after="160" w:line="360" w:lineRule="auto"/>
        <w:jc w:val="both"/>
      </w:pPr>
      <w:r>
        <w:t xml:space="preserve">Panel </w:t>
      </w:r>
      <w:proofErr w:type="spellStart"/>
      <w:r>
        <w:t>administrasi</w:t>
      </w:r>
      <w:proofErr w:type="spellEnd"/>
      <w:r>
        <w:t xml:space="preserve"> (admin panel) </w:t>
      </w:r>
      <w:proofErr w:type="spellStart"/>
      <w:r>
        <w:t>adalah</w:t>
      </w:r>
      <w:proofErr w:type="spellEnd"/>
      <w:r>
        <w:t xml:space="preserve"> area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operator/administrator </w:t>
      </w:r>
      <w:proofErr w:type="spellStart"/>
      <w:r>
        <w:t>desa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website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panel </w:t>
      </w:r>
      <w:proofErr w:type="spellStart"/>
      <w:r>
        <w:t>ini</w:t>
      </w:r>
      <w:proofErr w:type="spellEnd"/>
      <w:r>
        <w:t>.</w:t>
      </w:r>
    </w:p>
    <w:p w14:paraId="2FE124E7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>4.1 Akses Panel Admin</w:t>
      </w:r>
    </w:p>
    <w:p w14:paraId="6B5181DD" w14:textId="77777777" w:rsidR="006F134B" w:rsidRDefault="00000000">
      <w:pPr>
        <w:spacing w:after="160" w:line="360" w:lineRule="auto"/>
        <w:jc w:val="both"/>
      </w:pPr>
      <w:r>
        <w:t xml:space="preserve">Panel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URL:</w:t>
      </w:r>
    </w:p>
    <w:p w14:paraId="3986EB5E" w14:textId="0F9B1241" w:rsidR="006F134B" w:rsidRDefault="000C0F74">
      <w:pPr>
        <w:pStyle w:val="Heading2"/>
        <w:spacing w:before="240" w:after="120" w:line="360" w:lineRule="auto"/>
      </w:pPr>
      <w:hyperlink r:id="rId9" w:history="1">
        <w:r w:rsidRPr="000C0F74">
          <w:rPr>
            <w:rStyle w:val="Hyperlink"/>
            <w:rFonts w:ascii="Arial" w:eastAsiaTheme="minorEastAsia" w:hAnsi="Arial" w:cstheme="minorBidi"/>
            <w:b w:val="0"/>
            <w:bCs w:val="0"/>
            <w:szCs w:val="22"/>
          </w:rPr>
          <w:t>https://pusatinformasitegalangus.vercel.app/admin.html</w:t>
        </w:r>
      </w:hyperlink>
    </w:p>
    <w:p w14:paraId="08003D29" w14:textId="77777777" w:rsidR="006F134B" w:rsidRDefault="00000000">
      <w:pPr>
        <w:spacing w:after="160" w:line="360" w:lineRule="auto"/>
        <w:jc w:val="both"/>
      </w:pPr>
      <w:r>
        <w:t>Langkah login:</w:t>
      </w:r>
    </w:p>
    <w:p w14:paraId="0C36FBD4" w14:textId="77777777" w:rsidR="006F134B" w:rsidRDefault="00000000">
      <w:pPr>
        <w:spacing w:after="120" w:line="360" w:lineRule="auto"/>
        <w:ind w:left="283"/>
        <w:jc w:val="both"/>
      </w:pPr>
      <w:r>
        <w:t xml:space="preserve">1. Buka </w:t>
      </w:r>
      <w:proofErr w:type="spellStart"/>
      <w:r>
        <w:t>halaman</w:t>
      </w:r>
      <w:proofErr w:type="spellEnd"/>
      <w:r>
        <w:t xml:space="preserve"> admin (</w:t>
      </w:r>
      <w:proofErr w:type="spellStart"/>
      <w:r>
        <w:t>lihat</w:t>
      </w:r>
      <w:proofErr w:type="spellEnd"/>
      <w:r>
        <w:t xml:space="preserve"> URL di </w:t>
      </w:r>
      <w:proofErr w:type="spellStart"/>
      <w:r>
        <w:t>atas</w:t>
      </w:r>
      <w:proofErr w:type="spellEnd"/>
      <w:r>
        <w:t>).</w:t>
      </w:r>
    </w:p>
    <w:p w14:paraId="3467B4C1" w14:textId="77777777" w:rsidR="006F134B" w:rsidRDefault="00000000">
      <w:pPr>
        <w:spacing w:after="120" w:line="360" w:lineRule="auto"/>
        <w:ind w:left="283"/>
        <w:jc w:val="both"/>
      </w:pPr>
      <w:r>
        <w:t xml:space="preserve">2. Masukkan </w:t>
      </w:r>
      <w:proofErr w:type="spellStart"/>
      <w:r>
        <w:t>alamat</w:t>
      </w:r>
      <w:proofErr w:type="spellEnd"/>
      <w:r>
        <w:t xml:space="preserve"> email dan password yang </w:t>
      </w:r>
      <w:proofErr w:type="spellStart"/>
      <w:r>
        <w:t>terdaftar</w:t>
      </w:r>
      <w:proofErr w:type="spellEnd"/>
      <w:r>
        <w:t>.</w:t>
      </w:r>
    </w:p>
    <w:p w14:paraId="098E278F" w14:textId="77777777" w:rsidR="006F134B" w:rsidRDefault="00000000">
      <w:pPr>
        <w:spacing w:after="120" w:line="360" w:lineRule="auto"/>
        <w:ind w:left="283"/>
        <w:jc w:val="both"/>
      </w:pPr>
      <w:r>
        <w:t xml:space="preserve">3.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'Masuk / Login'.</w:t>
      </w:r>
    </w:p>
    <w:p w14:paraId="2D904B74" w14:textId="77777777" w:rsidR="006F134B" w:rsidRDefault="00000000">
      <w:pPr>
        <w:spacing w:after="120" w:line="360" w:lineRule="auto"/>
        <w:ind w:left="283"/>
        <w:jc w:val="both"/>
      </w:pPr>
      <w:r>
        <w:t xml:space="preserve">4. Jika </w:t>
      </w:r>
      <w:proofErr w:type="spellStart"/>
      <w:r>
        <w:t>berhasil</w:t>
      </w:r>
      <w:proofErr w:type="spellEnd"/>
      <w:r>
        <w:t xml:space="preserve">,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admin.</w:t>
      </w:r>
    </w:p>
    <w:p w14:paraId="13AB64F4" w14:textId="77777777" w:rsidR="006F134B" w:rsidRDefault="00000000">
      <w:pPr>
        <w:spacing w:after="160" w:line="360" w:lineRule="auto"/>
        <w:jc w:val="both"/>
      </w:pPr>
      <w:proofErr w:type="spellStart"/>
      <w:r>
        <w:t>Keamanan</w:t>
      </w:r>
      <w:proofErr w:type="spellEnd"/>
      <w:r>
        <w:t xml:space="preserve"> Sesi:</w:t>
      </w:r>
    </w:p>
    <w:p w14:paraId="314CA6E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Auth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terenkripsi</w:t>
      </w:r>
      <w:proofErr w:type="spellEnd"/>
      <w:r>
        <w:t>.</w:t>
      </w:r>
    </w:p>
    <w:p w14:paraId="64AACF17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Session Timeout 12 Jam: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(</w:t>
      </w:r>
      <w:proofErr w:type="spellStart"/>
      <w:r>
        <w:t>klik</w:t>
      </w:r>
      <w:proofErr w:type="spellEnd"/>
      <w:r>
        <w:t xml:space="preserve">, scroll,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) </w:t>
      </w:r>
      <w:proofErr w:type="spellStart"/>
      <w:r>
        <w:t>selama</w:t>
      </w:r>
      <w:proofErr w:type="spellEnd"/>
      <w:r>
        <w:t xml:space="preserve"> 12 jam,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logout dan </w:t>
      </w:r>
      <w:proofErr w:type="spellStart"/>
      <w:r>
        <w:t>meminta</w:t>
      </w:r>
      <w:proofErr w:type="spellEnd"/>
      <w:r>
        <w:t xml:space="preserve"> login </w:t>
      </w:r>
      <w:proofErr w:type="spellStart"/>
      <w:r>
        <w:t>ulang</w:t>
      </w:r>
      <w:proofErr w:type="spellEnd"/>
      <w:r>
        <w:t>.</w:t>
      </w:r>
    </w:p>
    <w:p w14:paraId="07D79EE5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dihitung</w:t>
      </w:r>
      <w:proofErr w:type="spellEnd"/>
      <w:r>
        <w:t xml:space="preserve">: </w:t>
      </w:r>
      <w:proofErr w:type="spellStart"/>
      <w:r>
        <w:t>gerakan</w:t>
      </w:r>
      <w:proofErr w:type="spellEnd"/>
      <w:r>
        <w:t xml:space="preserve"> mouse, </w:t>
      </w:r>
      <w:proofErr w:type="spellStart"/>
      <w:r>
        <w:t>klik</w:t>
      </w:r>
      <w:proofErr w:type="spellEnd"/>
      <w:r>
        <w:t xml:space="preserve">, scroll, dan </w:t>
      </w:r>
      <w:proofErr w:type="spellStart"/>
      <w:r>
        <w:t>pengetikan</w:t>
      </w:r>
      <w:proofErr w:type="spellEnd"/>
      <w:r>
        <w:t>.</w:t>
      </w:r>
    </w:p>
    <w:p w14:paraId="75F75C2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2D964CE2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>4.3 Dashboard Admin</w:t>
      </w:r>
    </w:p>
    <w:p w14:paraId="7A104D58" w14:textId="77777777" w:rsidR="006F134B" w:rsidRDefault="00000000">
      <w:pPr>
        <w:spacing w:after="160" w:line="360" w:lineRule="auto"/>
        <w:jc w:val="both"/>
      </w:pPr>
      <w:proofErr w:type="spellStart"/>
      <w:r>
        <w:t>Setelah</w:t>
      </w:r>
      <w:proofErr w:type="spellEnd"/>
      <w:r>
        <w:t xml:space="preserve"> login,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dashboard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>:</w:t>
      </w:r>
    </w:p>
    <w:p w14:paraId="5E74219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Sidebar </w:t>
      </w:r>
      <w:proofErr w:type="spellStart"/>
      <w:r>
        <w:t>Navigasi</w:t>
      </w:r>
      <w:proofErr w:type="spellEnd"/>
      <w:r>
        <w:t xml:space="preserve"> (kiri): Menu tab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>.</w:t>
      </w:r>
    </w:p>
    <w:p w14:paraId="2839FBDF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Topbar</w:t>
      </w:r>
      <w:proofErr w:type="spellEnd"/>
      <w:r>
        <w:t xml:space="preserve"> (</w:t>
      </w:r>
      <w:proofErr w:type="spellStart"/>
      <w:r>
        <w:t>atas</w:t>
      </w:r>
      <w:proofErr w:type="spellEnd"/>
      <w:r>
        <w:t xml:space="preserve">):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Logout.</w:t>
      </w:r>
    </w:p>
    <w:p w14:paraId="53805534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Area </w:t>
      </w:r>
      <w:proofErr w:type="spellStart"/>
      <w:r>
        <w:t>Konten</w:t>
      </w:r>
      <w:proofErr w:type="spellEnd"/>
      <w:r>
        <w:t xml:space="preserve"> (</w:t>
      </w:r>
      <w:proofErr w:type="spellStart"/>
      <w:r>
        <w:t>kanan</w:t>
      </w:r>
      <w:proofErr w:type="spellEnd"/>
      <w:r>
        <w:t xml:space="preserve">): Form dan </w:t>
      </w:r>
      <w:proofErr w:type="spellStart"/>
      <w:r>
        <w:t>tabel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7D5198C2" w14:textId="77777777" w:rsidR="006F134B" w:rsidRDefault="00000000">
      <w:pPr>
        <w:spacing w:after="160" w:line="360" w:lineRule="auto"/>
        <w:jc w:val="both"/>
      </w:pPr>
      <w:r>
        <w:t xml:space="preserve">Daftar </w:t>
      </w:r>
      <w:proofErr w:type="spellStart"/>
      <w:r>
        <w:t>modul</w:t>
      </w:r>
      <w:proofErr w:type="spellEnd"/>
      <w:r>
        <w:t xml:space="preserve"> di sidebar:</w:t>
      </w:r>
    </w:p>
    <w:p w14:paraId="3E5E47C2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Profil</w:t>
      </w:r>
      <w:proofErr w:type="spellEnd"/>
      <w:r>
        <w:t xml:space="preserve"> Desa</w:t>
      </w:r>
    </w:p>
    <w:p w14:paraId="41F3ABED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Perangkat</w:t>
      </w:r>
      <w:proofErr w:type="spellEnd"/>
      <w:r>
        <w:t xml:space="preserve"> Desa</w:t>
      </w:r>
    </w:p>
    <w:p w14:paraId="3C1783C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lastRenderedPageBreak/>
        <w:t>• UMKM Desa</w:t>
      </w:r>
    </w:p>
    <w:p w14:paraId="6D266917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Agenda Desa</w:t>
      </w:r>
    </w:p>
    <w:p w14:paraId="759A795C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Dokumen</w:t>
      </w:r>
      <w:proofErr w:type="spellEnd"/>
      <w:r>
        <w:t xml:space="preserve"> &amp; Surat</w:t>
      </w:r>
    </w:p>
    <w:p w14:paraId="422EAEBD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Pengaduan</w:t>
      </w:r>
      <w:proofErr w:type="spellEnd"/>
      <w:r>
        <w:t xml:space="preserve"> Warga</w:t>
      </w:r>
    </w:p>
    <w:p w14:paraId="13F26D4B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Galeri</w:t>
      </w:r>
      <w:proofErr w:type="spellEnd"/>
      <w:r>
        <w:t xml:space="preserve"> Foto</w:t>
      </w:r>
    </w:p>
    <w:p w14:paraId="5657878C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4.4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Profil</w:t>
      </w:r>
      <w:proofErr w:type="spellEnd"/>
      <w:r>
        <w:rPr>
          <w:rFonts w:ascii="Times New Roman" w:hAnsi="Times New Roman"/>
        </w:rPr>
        <w:t xml:space="preserve"> Desa</w:t>
      </w:r>
    </w:p>
    <w:p w14:paraId="76F7F3A0" w14:textId="77777777" w:rsidR="006F134B" w:rsidRDefault="00000000">
      <w:pPr>
        <w:spacing w:after="160" w:line="360" w:lineRule="auto"/>
        <w:jc w:val="both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214A454D" w14:textId="77777777" w:rsidR="006F134B" w:rsidRDefault="00000000">
      <w:pPr>
        <w:spacing w:after="160" w:line="360" w:lineRule="auto"/>
        <w:jc w:val="both"/>
      </w:pPr>
      <w:r>
        <w:t xml:space="preserve">Field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diisi</w:t>
      </w:r>
      <w:proofErr w:type="spellEnd"/>
      <w:r>
        <w:t>/</w:t>
      </w:r>
      <w:proofErr w:type="spellStart"/>
      <w:r>
        <w:t>diubah</w:t>
      </w:r>
      <w:proofErr w:type="spellEnd"/>
      <w:r>
        <w:t>:</w:t>
      </w:r>
    </w:p>
    <w:p w14:paraId="39515E55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Nama Desa: </w:t>
      </w:r>
      <w:r>
        <w:t xml:space="preserve">Nama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019CC809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Motto: </w:t>
      </w:r>
      <w:proofErr w:type="spellStart"/>
      <w:r>
        <w:t>Semboyan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tagline </w:t>
      </w:r>
      <w:proofErr w:type="spellStart"/>
      <w:r>
        <w:t>desa</w:t>
      </w:r>
      <w:proofErr w:type="spellEnd"/>
    </w:p>
    <w:p w14:paraId="76B2BCFC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Logo Desa: </w:t>
      </w:r>
      <w:r>
        <w:t xml:space="preserve">Upload </w:t>
      </w:r>
      <w:proofErr w:type="spellStart"/>
      <w:r>
        <w:t>foto</w:t>
      </w:r>
      <w:proofErr w:type="spellEnd"/>
      <w:r>
        <w:t xml:space="preserve"> logo </w:t>
      </w:r>
      <w:proofErr w:type="spellStart"/>
      <w:r>
        <w:t>desa</w:t>
      </w:r>
      <w:proofErr w:type="spellEnd"/>
      <w:r>
        <w:t xml:space="preserve"> (format JPG/PNG)</w:t>
      </w:r>
    </w:p>
    <w:p w14:paraId="420906D6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Foto/Background Desa: </w:t>
      </w:r>
      <w:r>
        <w:t xml:space="preserve">Foto yang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hero </w:t>
      </w:r>
      <w:proofErr w:type="spellStart"/>
      <w:r>
        <w:t>beranda</w:t>
      </w:r>
      <w:proofErr w:type="spellEnd"/>
    </w:p>
    <w:p w14:paraId="6F580559" w14:textId="77777777" w:rsidR="006F134B" w:rsidRDefault="00000000">
      <w:pPr>
        <w:spacing w:after="120" w:line="360" w:lineRule="auto"/>
        <w:ind w:left="283"/>
        <w:jc w:val="both"/>
      </w:pPr>
      <w:proofErr w:type="spellStart"/>
      <w:r>
        <w:rPr>
          <w:b/>
        </w:rPr>
        <w:t>Tahun</w:t>
      </w:r>
      <w:proofErr w:type="spellEnd"/>
      <w:r>
        <w:rPr>
          <w:b/>
        </w:rPr>
        <w:t xml:space="preserve"> Berdiri: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pendirian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1ED21DB9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Visi: </w:t>
      </w:r>
      <w:r>
        <w:t xml:space="preserve">Visi </w:t>
      </w:r>
      <w:proofErr w:type="spellStart"/>
      <w:r>
        <w:t>pemerintahan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7DCAF561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Misi: </w:t>
      </w:r>
      <w:r>
        <w:t xml:space="preserve">Misi </w:t>
      </w:r>
      <w:proofErr w:type="spellStart"/>
      <w:r>
        <w:t>pemerintahan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(</w:t>
      </w:r>
      <w:proofErr w:type="spellStart"/>
      <w:r>
        <w:t>pisah</w:t>
      </w:r>
      <w:proofErr w:type="spellEnd"/>
      <w:r>
        <w:t xml:space="preserve"> baris </w:t>
      </w:r>
      <w:proofErr w:type="spellStart"/>
      <w:r>
        <w:t>dengan</w:t>
      </w:r>
      <w:proofErr w:type="spellEnd"/>
      <w:r>
        <w:t xml:space="preserve"> Enter)</w:t>
      </w:r>
    </w:p>
    <w:p w14:paraId="6E348CC3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Sejarah: </w:t>
      </w:r>
      <w:r>
        <w:t xml:space="preserve">Sejarah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7108FEDC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Luas Wilayah: </w:t>
      </w:r>
      <w:proofErr w:type="spellStart"/>
      <w:r>
        <w:t>Contoh</w:t>
      </w:r>
      <w:proofErr w:type="spellEnd"/>
      <w:r>
        <w:t>: 245 Ha</w:t>
      </w:r>
    </w:p>
    <w:p w14:paraId="01263F07" w14:textId="77777777" w:rsidR="006F134B" w:rsidRDefault="00000000">
      <w:pPr>
        <w:spacing w:after="120" w:line="360" w:lineRule="auto"/>
        <w:ind w:left="283"/>
        <w:jc w:val="both"/>
      </w:pPr>
      <w:proofErr w:type="spellStart"/>
      <w:r>
        <w:rPr>
          <w:b/>
        </w:rPr>
        <w:t>Jumlah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Penduduk</w:t>
      </w:r>
      <w:proofErr w:type="spellEnd"/>
      <w:r>
        <w:rPr>
          <w:b/>
        </w:rPr>
        <w:t xml:space="preserve">: </w:t>
      </w:r>
      <w:proofErr w:type="spellStart"/>
      <w:r>
        <w:t>Contoh</w:t>
      </w:r>
      <w:proofErr w:type="spellEnd"/>
      <w:r>
        <w:t xml:space="preserve">: 3.450 </w:t>
      </w:r>
      <w:proofErr w:type="spellStart"/>
      <w:r>
        <w:t>jiwa</w:t>
      </w:r>
      <w:proofErr w:type="spellEnd"/>
    </w:p>
    <w:p w14:paraId="334CA1D2" w14:textId="77777777" w:rsidR="006F134B" w:rsidRDefault="00000000">
      <w:pPr>
        <w:spacing w:after="120" w:line="360" w:lineRule="auto"/>
        <w:ind w:left="283"/>
        <w:jc w:val="both"/>
      </w:pPr>
      <w:proofErr w:type="spellStart"/>
      <w:r>
        <w:rPr>
          <w:b/>
        </w:rPr>
        <w:t>Jumlah</w:t>
      </w:r>
      <w:proofErr w:type="spellEnd"/>
      <w:r>
        <w:rPr>
          <w:b/>
        </w:rPr>
        <w:t xml:space="preserve"> KK: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keluarga</w:t>
      </w:r>
      <w:proofErr w:type="spellEnd"/>
    </w:p>
    <w:p w14:paraId="1DE8CA90" w14:textId="77777777" w:rsidR="006F134B" w:rsidRDefault="00000000">
      <w:pPr>
        <w:spacing w:after="120" w:line="360" w:lineRule="auto"/>
        <w:ind w:left="283"/>
        <w:jc w:val="both"/>
      </w:pPr>
      <w:proofErr w:type="spellStart"/>
      <w:r>
        <w:rPr>
          <w:b/>
        </w:rPr>
        <w:t>Potensi</w:t>
      </w:r>
      <w:proofErr w:type="spellEnd"/>
      <w:r>
        <w:rPr>
          <w:b/>
        </w:rPr>
        <w:t xml:space="preserve"> Desa: 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Pertanian</w:t>
      </w:r>
      <w:proofErr w:type="spellEnd"/>
      <w:r>
        <w:t xml:space="preserve">, </w:t>
      </w:r>
      <w:proofErr w:type="spellStart"/>
      <w:r>
        <w:t>Perikanan</w:t>
      </w:r>
      <w:proofErr w:type="spellEnd"/>
      <w:r>
        <w:t xml:space="preserve">, </w:t>
      </w:r>
      <w:proofErr w:type="spellStart"/>
      <w:r>
        <w:t>Kerajinan</w:t>
      </w:r>
      <w:proofErr w:type="spellEnd"/>
    </w:p>
    <w:p w14:paraId="06AFAA0E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Alamat Kantor: </w:t>
      </w:r>
      <w:r>
        <w:t xml:space="preserve">Alamat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1C1B8B9B" w14:textId="77777777" w:rsidR="006F134B" w:rsidRDefault="00000000">
      <w:pPr>
        <w:spacing w:after="120" w:line="360" w:lineRule="auto"/>
        <w:ind w:left="283"/>
        <w:jc w:val="both"/>
      </w:pPr>
      <w:proofErr w:type="spellStart"/>
      <w:r>
        <w:rPr>
          <w:b/>
        </w:rPr>
        <w:t>Telepon</w:t>
      </w:r>
      <w:proofErr w:type="spellEnd"/>
      <w:r>
        <w:rPr>
          <w:b/>
        </w:rPr>
        <w:t xml:space="preserve">/WA: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(format </w:t>
      </w:r>
      <w:proofErr w:type="spellStart"/>
      <w:r>
        <w:t>internasional</w:t>
      </w:r>
      <w:proofErr w:type="spellEnd"/>
      <w:r>
        <w:t>: 628xxx)</w:t>
      </w:r>
    </w:p>
    <w:p w14:paraId="67C77117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Email: </w:t>
      </w:r>
      <w:r>
        <w:t xml:space="preserve">Email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desa</w:t>
      </w:r>
      <w:proofErr w:type="spellEnd"/>
    </w:p>
    <w:p w14:paraId="694A7541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Jam Layanan: </w:t>
      </w:r>
      <w:proofErr w:type="spellStart"/>
      <w:r>
        <w:t>Contoh</w:t>
      </w:r>
      <w:proofErr w:type="spellEnd"/>
      <w:r>
        <w:t>: Senin-Jumat 08.00-16.00</w:t>
      </w:r>
    </w:p>
    <w:p w14:paraId="6881245D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Google Maps URL: </w:t>
      </w:r>
      <w:r>
        <w:t xml:space="preserve">URL embed Google Maps — WAJIB format </w:t>
      </w:r>
      <w:proofErr w:type="gramStart"/>
      <w:r>
        <w:t>embed</w:t>
      </w:r>
      <w:proofErr w:type="gramEnd"/>
    </w:p>
    <w:p w14:paraId="3D5CF740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Facebook: </w:t>
      </w:r>
      <w:r>
        <w:t xml:space="preserve">URL </w:t>
      </w:r>
      <w:proofErr w:type="spellStart"/>
      <w:r>
        <w:t>halaman</w:t>
      </w:r>
      <w:proofErr w:type="spellEnd"/>
      <w:r>
        <w:t xml:space="preserve"> Facebook </w:t>
      </w:r>
      <w:proofErr w:type="spellStart"/>
      <w:r>
        <w:t>desa</w:t>
      </w:r>
      <w:proofErr w:type="spellEnd"/>
    </w:p>
    <w:p w14:paraId="32862892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lastRenderedPageBreak/>
        <w:t xml:space="preserve">Instagram: </w:t>
      </w:r>
      <w:r>
        <w:t xml:space="preserve">URL </w:t>
      </w:r>
      <w:proofErr w:type="spellStart"/>
      <w:r>
        <w:t>profil</w:t>
      </w:r>
      <w:proofErr w:type="spellEnd"/>
      <w:r>
        <w:t xml:space="preserve"> Instagram </w:t>
      </w:r>
      <w:proofErr w:type="spellStart"/>
      <w:r>
        <w:t>desa</w:t>
      </w:r>
      <w:proofErr w:type="spellEnd"/>
    </w:p>
    <w:p w14:paraId="5FCF261B" w14:textId="77777777" w:rsidR="006F134B" w:rsidRDefault="00000000">
      <w:pPr>
        <w:spacing w:after="120" w:line="360" w:lineRule="auto"/>
        <w:ind w:left="283"/>
        <w:jc w:val="both"/>
      </w:pPr>
      <w:r>
        <w:rPr>
          <w:b/>
        </w:rPr>
        <w:t xml:space="preserve">Warna Aksen: </w:t>
      </w:r>
      <w:r>
        <w:t xml:space="preserve">Kode </w:t>
      </w:r>
      <w:proofErr w:type="spellStart"/>
      <w:r>
        <w:t>warna</w:t>
      </w:r>
      <w:proofErr w:type="spellEnd"/>
      <w:r>
        <w:t xml:space="preserve"> HEX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website (</w:t>
      </w:r>
      <w:proofErr w:type="spellStart"/>
      <w:r>
        <w:t>contoh</w:t>
      </w:r>
      <w:proofErr w:type="spellEnd"/>
      <w:r>
        <w:t>: #1f7a4d)</w:t>
      </w:r>
    </w:p>
    <w:p w14:paraId="28F5B513" w14:textId="77777777" w:rsidR="006F134B" w:rsidRDefault="00000000">
      <w:pPr>
        <w:spacing w:after="160" w:line="360" w:lineRule="auto"/>
        <w:jc w:val="both"/>
      </w:pPr>
      <w:r>
        <w:t xml:space="preserve">PENTING — Cara </w:t>
      </w:r>
      <w:proofErr w:type="spellStart"/>
      <w:r>
        <w:t>mendapatkan</w:t>
      </w:r>
      <w:proofErr w:type="spellEnd"/>
      <w:r>
        <w:t xml:space="preserve"> URL Google Maps yang </w:t>
      </w:r>
      <w:proofErr w:type="spellStart"/>
      <w:r>
        <w:t>benar</w:t>
      </w:r>
      <w:proofErr w:type="spellEnd"/>
      <w:r>
        <w:t>:</w:t>
      </w:r>
    </w:p>
    <w:p w14:paraId="75305684" w14:textId="77777777" w:rsidR="006F134B" w:rsidRDefault="00000000">
      <w:pPr>
        <w:spacing w:after="120" w:line="360" w:lineRule="auto"/>
        <w:ind w:left="283"/>
        <w:jc w:val="both"/>
      </w:pPr>
      <w:r>
        <w:t>1. Buka Google Maps di browser.</w:t>
      </w:r>
    </w:p>
    <w:p w14:paraId="5A740422" w14:textId="77777777" w:rsidR="006F134B" w:rsidRDefault="00000000">
      <w:pPr>
        <w:spacing w:after="120" w:line="360" w:lineRule="auto"/>
        <w:ind w:left="283"/>
        <w:jc w:val="both"/>
      </w:pPr>
      <w:r>
        <w:t xml:space="preserve">2. Cari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desa</w:t>
      </w:r>
      <w:proofErr w:type="spellEnd"/>
      <w:r>
        <w:t>.</w:t>
      </w:r>
    </w:p>
    <w:p w14:paraId="2FCF61B2" w14:textId="77777777" w:rsidR="006F134B" w:rsidRDefault="00000000">
      <w:pPr>
        <w:spacing w:after="120" w:line="360" w:lineRule="auto"/>
        <w:ind w:left="283"/>
        <w:jc w:val="both"/>
      </w:pPr>
      <w:r>
        <w:t xml:space="preserve">3. </w:t>
      </w:r>
      <w:proofErr w:type="spellStart"/>
      <w:r>
        <w:t>Klik</w:t>
      </w:r>
      <w:proofErr w:type="spellEnd"/>
      <w:r>
        <w:t xml:space="preserve"> '</w:t>
      </w:r>
      <w:proofErr w:type="spellStart"/>
      <w:r>
        <w:t>Bagikan</w:t>
      </w:r>
      <w:proofErr w:type="spellEnd"/>
      <w:r>
        <w:t xml:space="preserve">' → </w:t>
      </w:r>
      <w:proofErr w:type="spellStart"/>
      <w:r>
        <w:t>pilih</w:t>
      </w:r>
      <w:proofErr w:type="spellEnd"/>
      <w:r>
        <w:t xml:space="preserve"> tab '</w:t>
      </w:r>
      <w:proofErr w:type="spellStart"/>
      <w:r>
        <w:t>Sematkan</w:t>
      </w:r>
      <w:proofErr w:type="spellEnd"/>
      <w:r>
        <w:t xml:space="preserve"> </w:t>
      </w:r>
      <w:proofErr w:type="spellStart"/>
      <w:r>
        <w:t>peta</w:t>
      </w:r>
      <w:proofErr w:type="spellEnd"/>
      <w:r>
        <w:t>'.</w:t>
      </w:r>
    </w:p>
    <w:p w14:paraId="41E3BF3B" w14:textId="77777777" w:rsidR="006F134B" w:rsidRDefault="00000000">
      <w:pPr>
        <w:spacing w:after="120" w:line="360" w:lineRule="auto"/>
        <w:ind w:left="283"/>
        <w:jc w:val="both"/>
      </w:pPr>
      <w:r>
        <w:t xml:space="preserve">4. </w:t>
      </w:r>
      <w:proofErr w:type="spellStart"/>
      <w:r>
        <w:t>Klik</w:t>
      </w:r>
      <w:proofErr w:type="spellEnd"/>
      <w:r>
        <w:t xml:space="preserve"> 'Salin HTML'.</w:t>
      </w:r>
    </w:p>
    <w:p w14:paraId="592C24E8" w14:textId="77777777" w:rsidR="006F134B" w:rsidRDefault="00000000">
      <w:pPr>
        <w:spacing w:after="120" w:line="360" w:lineRule="auto"/>
        <w:ind w:left="283"/>
        <w:jc w:val="both"/>
      </w:pPr>
      <w:r>
        <w:t xml:space="preserve">5. Dari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disalin</w:t>
      </w:r>
      <w:proofErr w:type="spellEnd"/>
      <w:r>
        <w:t xml:space="preserve">,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URL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="...".</w:t>
      </w:r>
    </w:p>
    <w:p w14:paraId="0D90B665" w14:textId="77777777" w:rsidR="006F134B" w:rsidRDefault="00000000">
      <w:pPr>
        <w:spacing w:after="120" w:line="360" w:lineRule="auto"/>
        <w:ind w:left="283"/>
        <w:jc w:val="both"/>
      </w:pPr>
      <w:r>
        <w:t xml:space="preserve">6.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: https://www.google.com/maps/embed?pb=!1m18...</w:t>
      </w:r>
    </w:p>
    <w:p w14:paraId="03B1F991" w14:textId="77777777" w:rsidR="006F134B" w:rsidRDefault="00000000">
      <w:pPr>
        <w:spacing w:after="160" w:line="360" w:lineRule="auto"/>
        <w:jc w:val="both"/>
      </w:pPr>
      <w:proofErr w:type="spellStart"/>
      <w:r>
        <w:t>Menyimpan</w:t>
      </w:r>
      <w:proofErr w:type="spellEnd"/>
      <w:r>
        <w:t xml:space="preserve">: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' di </w:t>
      </w:r>
      <w:proofErr w:type="spellStart"/>
      <w:r>
        <w:t>bawah</w:t>
      </w:r>
      <w:proofErr w:type="spellEnd"/>
      <w:r>
        <w:t xml:space="preserve"> form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field </w:t>
      </w:r>
      <w:proofErr w:type="spellStart"/>
      <w:r>
        <w:t>terisi</w:t>
      </w:r>
      <w:proofErr w:type="spellEnd"/>
      <w:r>
        <w:t>.</w:t>
      </w:r>
    </w:p>
    <w:p w14:paraId="5DBFDDFB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4.5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Desa</w:t>
      </w:r>
    </w:p>
    <w:p w14:paraId="24B3C9C4" w14:textId="77777777" w:rsidR="006F134B" w:rsidRDefault="00000000">
      <w:pPr>
        <w:spacing w:after="160" w:line="360" w:lineRule="auto"/>
        <w:jc w:val="both"/>
      </w:pPr>
      <w:proofErr w:type="spellStart"/>
      <w:r>
        <w:t>Menambahkan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aparatur</w:t>
      </w:r>
      <w:proofErr w:type="spellEnd"/>
      <w:r>
        <w:t xml:space="preserve"> </w:t>
      </w:r>
      <w:proofErr w:type="spellStart"/>
      <w:r>
        <w:t>desa</w:t>
      </w:r>
      <w:proofErr w:type="spellEnd"/>
      <w:r>
        <w:t>.</w:t>
      </w:r>
    </w:p>
    <w:p w14:paraId="2050270B" w14:textId="77777777" w:rsidR="006F134B" w:rsidRDefault="00000000">
      <w:pPr>
        <w:spacing w:after="160" w:line="360" w:lineRule="auto"/>
        <w:jc w:val="both"/>
      </w:pPr>
      <w:r>
        <w:t xml:space="preserve">Cara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baru</w:t>
      </w:r>
      <w:proofErr w:type="spellEnd"/>
      <w:r>
        <w:t>:</w:t>
      </w:r>
    </w:p>
    <w:p w14:paraId="3DF6855F" w14:textId="77777777" w:rsidR="006F134B" w:rsidRDefault="00000000">
      <w:pPr>
        <w:spacing w:after="120" w:line="360" w:lineRule="auto"/>
        <w:ind w:left="283"/>
        <w:jc w:val="both"/>
      </w:pPr>
      <w:r>
        <w:t xml:space="preserve">1.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'+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'.</w:t>
      </w:r>
    </w:p>
    <w:p w14:paraId="35676614" w14:textId="77777777" w:rsidR="006F134B" w:rsidRDefault="00000000">
      <w:pPr>
        <w:spacing w:after="120" w:line="360" w:lineRule="auto"/>
        <w:ind w:left="283"/>
        <w:jc w:val="both"/>
      </w:pPr>
      <w:r>
        <w:t xml:space="preserve">2. Isi </w:t>
      </w:r>
      <w:proofErr w:type="spellStart"/>
      <w:r>
        <w:t>formulir</w:t>
      </w:r>
      <w:proofErr w:type="spellEnd"/>
      <w:r>
        <w:t xml:space="preserve">: Nama,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, Foto (upload </w:t>
      </w:r>
      <w:proofErr w:type="spellStart"/>
      <w:r>
        <w:t>atau</w:t>
      </w:r>
      <w:proofErr w:type="spellEnd"/>
      <w:r>
        <w:t xml:space="preserve"> URL), </w:t>
      </w:r>
      <w:proofErr w:type="spellStart"/>
      <w:r>
        <w:t>Tugas</w:t>
      </w:r>
      <w:proofErr w:type="spellEnd"/>
      <w:r>
        <w:t xml:space="preserve"> &amp; </w:t>
      </w:r>
      <w:proofErr w:type="spellStart"/>
      <w:r>
        <w:t>Tanggung</w:t>
      </w:r>
      <w:proofErr w:type="spellEnd"/>
      <w:r>
        <w:t xml:space="preserve"> Jawab,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>.</w:t>
      </w:r>
    </w:p>
    <w:p w14:paraId="5AC3DB90" w14:textId="77777777" w:rsidR="006F134B" w:rsidRDefault="00000000">
      <w:pPr>
        <w:spacing w:after="120" w:line="360" w:lineRule="auto"/>
        <w:ind w:left="283"/>
        <w:jc w:val="both"/>
      </w:pPr>
      <w:r>
        <w:t xml:space="preserve">3. </w:t>
      </w:r>
      <w:proofErr w:type="spellStart"/>
      <w:r>
        <w:t>Centang</w:t>
      </w:r>
      <w:proofErr w:type="spellEnd"/>
      <w:r>
        <w:t xml:space="preserve"> 'Ini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Desa' </w:t>
      </w:r>
      <w:proofErr w:type="spellStart"/>
      <w:r>
        <w:t>jika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Kades (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paling </w:t>
      </w:r>
      <w:proofErr w:type="spellStart"/>
      <w:r>
        <w:t>atas</w:t>
      </w:r>
      <w:proofErr w:type="spellEnd"/>
      <w:r>
        <w:t>).</w:t>
      </w:r>
    </w:p>
    <w:p w14:paraId="26CB1C66" w14:textId="77777777" w:rsidR="006F134B" w:rsidRDefault="00000000">
      <w:pPr>
        <w:spacing w:after="120" w:line="360" w:lineRule="auto"/>
        <w:ind w:left="283"/>
        <w:jc w:val="both"/>
      </w:pPr>
      <w:r>
        <w:t xml:space="preserve">4. </w:t>
      </w:r>
      <w:proofErr w:type="spellStart"/>
      <w:r>
        <w:t>Klik</w:t>
      </w:r>
      <w:proofErr w:type="spellEnd"/>
      <w:r>
        <w:t xml:space="preserve"> '</w:t>
      </w:r>
      <w:proofErr w:type="spellStart"/>
      <w:r>
        <w:t>Simpan</w:t>
      </w:r>
      <w:proofErr w:type="spellEnd"/>
      <w:r>
        <w:t>'.</w:t>
      </w:r>
    </w:p>
    <w:p w14:paraId="590D3CE9" w14:textId="77777777" w:rsidR="006F134B" w:rsidRDefault="00000000">
      <w:pPr>
        <w:spacing w:after="160" w:line="360" w:lineRule="auto"/>
        <w:jc w:val="both"/>
      </w:pPr>
      <w:r>
        <w:t xml:space="preserve">Cara </w:t>
      </w:r>
      <w:proofErr w:type="spellStart"/>
      <w:r>
        <w:t>mengedit</w:t>
      </w:r>
      <w:proofErr w:type="spellEnd"/>
      <w:r>
        <w:t xml:space="preserve">: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'Edit' pada baris data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6BE697E6" w14:textId="77777777" w:rsidR="006F134B" w:rsidRDefault="00000000">
      <w:pPr>
        <w:spacing w:after="160" w:line="360" w:lineRule="auto"/>
        <w:jc w:val="both"/>
      </w:pPr>
      <w:r>
        <w:t xml:space="preserve">Cara </w:t>
      </w:r>
      <w:proofErr w:type="spellStart"/>
      <w:r>
        <w:t>menghapus</w:t>
      </w:r>
      <w:proofErr w:type="spellEnd"/>
      <w:r>
        <w:t xml:space="preserve">: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'Hapus' dan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>.</w:t>
      </w:r>
    </w:p>
    <w:p w14:paraId="085E49EB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4.6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UMKM Desa</w:t>
      </w:r>
    </w:p>
    <w:p w14:paraId="24467D7C" w14:textId="77777777" w:rsidR="006F134B" w:rsidRDefault="00000000">
      <w:pPr>
        <w:spacing w:after="160" w:line="360" w:lineRule="auto"/>
        <w:jc w:val="both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desa</w:t>
      </w:r>
      <w:proofErr w:type="spellEnd"/>
      <w:r>
        <w:t>.</w:t>
      </w:r>
    </w:p>
    <w:p w14:paraId="3F48D1F8" w14:textId="77777777" w:rsidR="006F134B" w:rsidRDefault="00000000">
      <w:pPr>
        <w:spacing w:after="160" w:line="360" w:lineRule="auto"/>
        <w:jc w:val="both"/>
      </w:pPr>
      <w:r>
        <w:t xml:space="preserve">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per UMKM:</w:t>
      </w:r>
    </w:p>
    <w:p w14:paraId="67ABDB5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Nama Usaha</w:t>
      </w:r>
    </w:p>
    <w:p w14:paraId="470AF7BE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Nama </w:t>
      </w:r>
      <w:proofErr w:type="spellStart"/>
      <w:r>
        <w:t>Pemilik</w:t>
      </w:r>
      <w:proofErr w:type="spellEnd"/>
    </w:p>
    <w:p w14:paraId="0ACF0B05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lastRenderedPageBreak/>
        <w:t xml:space="preserve">•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Kuliner</w:t>
      </w:r>
      <w:proofErr w:type="spellEnd"/>
      <w:r>
        <w:t xml:space="preserve">, </w:t>
      </w:r>
      <w:proofErr w:type="spellStart"/>
      <w:r>
        <w:t>Kerajinan</w:t>
      </w:r>
      <w:proofErr w:type="spellEnd"/>
      <w:r>
        <w:t xml:space="preserve">, Jasa, </w:t>
      </w:r>
      <w:proofErr w:type="spellStart"/>
      <w:r>
        <w:t>dll</w:t>
      </w:r>
      <w:proofErr w:type="spellEnd"/>
      <w:r>
        <w:t>.)</w:t>
      </w:r>
    </w:p>
    <w:p w14:paraId="43E66DDF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Deskripsi</w:t>
      </w:r>
      <w:proofErr w:type="spellEnd"/>
      <w:r>
        <w:t xml:space="preserve"> Usaha</w:t>
      </w:r>
    </w:p>
    <w:p w14:paraId="7A11E08C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Nomor</w:t>
      </w:r>
      <w:proofErr w:type="spellEnd"/>
      <w:r>
        <w:t xml:space="preserve"> Kontak WhatsApp</w:t>
      </w:r>
    </w:p>
    <w:p w14:paraId="1AE04137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Alamat Usaha</w:t>
      </w:r>
    </w:p>
    <w:p w14:paraId="2832934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Jam Buka</w:t>
      </w:r>
    </w:p>
    <w:p w14:paraId="3747E7E6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Google Maps Lokasi Usaha</w:t>
      </w:r>
    </w:p>
    <w:p w14:paraId="5C9840BD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Foto Usaha/</w:t>
      </w:r>
      <w:proofErr w:type="spellStart"/>
      <w:r>
        <w:t>Produk</w:t>
      </w:r>
      <w:proofErr w:type="spellEnd"/>
    </w:p>
    <w:p w14:paraId="57F878DC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Tampil</w:t>
      </w:r>
      <w:proofErr w:type="spellEnd"/>
    </w:p>
    <w:p w14:paraId="724186D5" w14:textId="77777777" w:rsidR="006F134B" w:rsidRDefault="00000000">
      <w:pPr>
        <w:spacing w:after="160" w:line="360" w:lineRule="auto"/>
        <w:jc w:val="both"/>
      </w:pPr>
      <w:r>
        <w:t xml:space="preserve">Cara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Desa.</w:t>
      </w:r>
    </w:p>
    <w:p w14:paraId="56DE7D55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4.7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Agenda &amp; </w:t>
      </w:r>
      <w:proofErr w:type="spellStart"/>
      <w:r>
        <w:rPr>
          <w:rFonts w:ascii="Times New Roman" w:hAnsi="Times New Roman"/>
        </w:rPr>
        <w:t>Kegiatan</w:t>
      </w:r>
      <w:proofErr w:type="spellEnd"/>
    </w:p>
    <w:p w14:paraId="307B0BB5" w14:textId="77777777" w:rsidR="006F134B" w:rsidRDefault="00000000">
      <w:pPr>
        <w:spacing w:after="160" w:line="360" w:lineRule="auto"/>
        <w:jc w:val="both"/>
      </w:pPr>
      <w:proofErr w:type="spellStart"/>
      <w:r>
        <w:t>Menjadwalkan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agenda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desa</w:t>
      </w:r>
      <w:proofErr w:type="spellEnd"/>
      <w:r>
        <w:t>.</w:t>
      </w:r>
    </w:p>
    <w:p w14:paraId="7B7CF2D2" w14:textId="77777777" w:rsidR="006F134B" w:rsidRDefault="00000000">
      <w:pPr>
        <w:spacing w:after="160" w:line="360" w:lineRule="auto"/>
        <w:jc w:val="both"/>
      </w:pPr>
      <w:r>
        <w:t>Data per agenda:</w:t>
      </w:r>
    </w:p>
    <w:p w14:paraId="037C5AD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Kegiatan</w:t>
      </w:r>
      <w:proofErr w:type="spellEnd"/>
    </w:p>
    <w:p w14:paraId="54B61AB6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Tanggal</w:t>
      </w:r>
      <w:proofErr w:type="spellEnd"/>
      <w:r>
        <w:t xml:space="preserve"> (format: YYYY-MM-DD)</w:t>
      </w:r>
    </w:p>
    <w:p w14:paraId="692B96D3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Waktu (format: HH:MM)</w:t>
      </w:r>
    </w:p>
    <w:p w14:paraId="48460D45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>• Lokasi</w:t>
      </w:r>
    </w:p>
    <w:p w14:paraId="4277EA2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Kategori</w:t>
      </w:r>
      <w:proofErr w:type="spellEnd"/>
    </w:p>
    <w:p w14:paraId="0D5DDA92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6496B9B3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Foto </w:t>
      </w:r>
      <w:proofErr w:type="spellStart"/>
      <w:r>
        <w:t>Kegiatan</w:t>
      </w:r>
      <w:proofErr w:type="spellEnd"/>
    </w:p>
    <w:p w14:paraId="055EFDBE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4.8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Dokumen</w:t>
      </w:r>
      <w:proofErr w:type="spellEnd"/>
      <w:r>
        <w:rPr>
          <w:rFonts w:ascii="Times New Roman" w:hAnsi="Times New Roman"/>
        </w:rPr>
        <w:t xml:space="preserve"> &amp; Surat</w:t>
      </w:r>
    </w:p>
    <w:p w14:paraId="28392336" w14:textId="77777777" w:rsidR="006F134B" w:rsidRDefault="00000000">
      <w:pPr>
        <w:spacing w:after="160" w:line="360" w:lineRule="auto"/>
        <w:jc w:val="both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warga</w:t>
      </w:r>
      <w:proofErr w:type="spellEnd"/>
      <w:r>
        <w:t>.</w:t>
      </w:r>
    </w:p>
    <w:p w14:paraId="3308A982" w14:textId="77777777" w:rsidR="006F134B" w:rsidRDefault="00000000">
      <w:pPr>
        <w:spacing w:after="160" w:line="360" w:lineRule="auto"/>
        <w:jc w:val="both"/>
      </w:pPr>
      <w:r>
        <w:t xml:space="preserve">Data per </w:t>
      </w:r>
      <w:proofErr w:type="spellStart"/>
      <w:r>
        <w:t>dokumen</w:t>
      </w:r>
      <w:proofErr w:type="spellEnd"/>
      <w:r>
        <w:t>:</w:t>
      </w:r>
    </w:p>
    <w:p w14:paraId="6E5BA05D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Judul</w:t>
      </w:r>
      <w:proofErr w:type="spellEnd"/>
      <w:r>
        <w:t xml:space="preserve"> Dokumen</w:t>
      </w:r>
    </w:p>
    <w:p w14:paraId="4C23FC35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Perdes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dll</w:t>
      </w:r>
      <w:proofErr w:type="spellEnd"/>
      <w:r>
        <w:t>.)</w:t>
      </w:r>
    </w:p>
    <w:p w14:paraId="1B8F50CD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Deskripsi</w:t>
      </w:r>
      <w:proofErr w:type="spellEnd"/>
    </w:p>
    <w:p w14:paraId="641B904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URL File (link Google Drive, Dropbox, </w:t>
      </w:r>
      <w:proofErr w:type="spellStart"/>
      <w:r>
        <w:t>atau</w:t>
      </w:r>
      <w:proofErr w:type="spellEnd"/>
      <w:r>
        <w:t xml:space="preserve"> URL </w:t>
      </w:r>
      <w:proofErr w:type="spellStart"/>
      <w:r>
        <w:t>langsung</w:t>
      </w:r>
      <w:proofErr w:type="spellEnd"/>
      <w:r>
        <w:t>)</w:t>
      </w:r>
    </w:p>
    <w:p w14:paraId="1079E7E8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Ukuran</w:t>
      </w:r>
      <w:proofErr w:type="spellEnd"/>
      <w:r>
        <w:t xml:space="preserve"> File (</w:t>
      </w:r>
      <w:proofErr w:type="spellStart"/>
      <w:r>
        <w:t>contoh</w:t>
      </w:r>
      <w:proofErr w:type="spellEnd"/>
      <w:r>
        <w:t>: 245 KB)</w:t>
      </w:r>
    </w:p>
    <w:p w14:paraId="2FC25E0A" w14:textId="77777777" w:rsidR="006F134B" w:rsidRDefault="00000000">
      <w:pPr>
        <w:spacing w:after="160" w:line="360" w:lineRule="auto"/>
        <w:jc w:val="both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file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Google Drive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'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link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',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salin</w:t>
      </w:r>
      <w:proofErr w:type="spellEnd"/>
      <w:r>
        <w:t xml:space="preserve"> link-</w:t>
      </w:r>
      <w:proofErr w:type="spellStart"/>
      <w:r>
        <w:t>nya</w:t>
      </w:r>
      <w:proofErr w:type="spellEnd"/>
      <w:r>
        <w:t>.</w:t>
      </w:r>
    </w:p>
    <w:p w14:paraId="4E9E664C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lastRenderedPageBreak/>
        <w:t xml:space="preserve">4.9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Pengaduan</w:t>
      </w:r>
      <w:proofErr w:type="spellEnd"/>
      <w:r>
        <w:rPr>
          <w:rFonts w:ascii="Times New Roman" w:hAnsi="Times New Roman"/>
        </w:rPr>
        <w:t xml:space="preserve"> Warga</w:t>
      </w:r>
    </w:p>
    <w:p w14:paraId="2DC74215" w14:textId="77777777" w:rsidR="006F134B" w:rsidRDefault="00000000">
      <w:pPr>
        <w:spacing w:after="160" w:line="360" w:lineRule="auto"/>
        <w:jc w:val="both"/>
      </w:pPr>
      <w:r>
        <w:t xml:space="preserve">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503EFC9D" w14:textId="77777777" w:rsidR="006F134B" w:rsidRDefault="00000000">
      <w:pPr>
        <w:spacing w:after="160" w:line="360" w:lineRule="auto"/>
        <w:jc w:val="both"/>
      </w:pPr>
      <w:r>
        <w:t xml:space="preserve">Alur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>:</w:t>
      </w:r>
    </w:p>
    <w:p w14:paraId="1B6DFCD6" w14:textId="77777777" w:rsidR="006F134B" w:rsidRDefault="00000000">
      <w:pPr>
        <w:spacing w:after="120" w:line="360" w:lineRule="auto"/>
        <w:ind w:left="283"/>
        <w:jc w:val="both"/>
      </w:pPr>
      <w:r>
        <w:t xml:space="preserve">1. Masuk </w:t>
      </w:r>
      <w:proofErr w:type="spellStart"/>
      <w:r>
        <w:t>ke</w:t>
      </w:r>
      <w:proofErr w:type="spellEnd"/>
      <w:r>
        <w:t xml:space="preserve"> tab '</w:t>
      </w:r>
      <w:proofErr w:type="spellStart"/>
      <w:r>
        <w:t>Pengaduan</w:t>
      </w:r>
      <w:proofErr w:type="spellEnd"/>
      <w:r>
        <w:t xml:space="preserve"> Warga' di dashboard admin.</w:t>
      </w:r>
    </w:p>
    <w:p w14:paraId="65896380" w14:textId="77777777" w:rsidR="006F134B" w:rsidRDefault="00000000">
      <w:pPr>
        <w:spacing w:after="120" w:line="360" w:lineRule="auto"/>
        <w:ind w:left="283"/>
        <w:jc w:val="both"/>
      </w:pPr>
      <w:r>
        <w:t xml:space="preserve">2. </w:t>
      </w:r>
      <w:proofErr w:type="spellStart"/>
      <w:r>
        <w:t>Lihat</w:t>
      </w:r>
      <w:proofErr w:type="spellEnd"/>
      <w:r>
        <w:t xml:space="preserve"> daftar </w:t>
      </w:r>
      <w:proofErr w:type="spellStart"/>
      <w:r>
        <w:t>pengaduan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: nama </w:t>
      </w:r>
      <w:proofErr w:type="spellStart"/>
      <w:r>
        <w:t>pelapor</w:t>
      </w:r>
      <w:proofErr w:type="spellEnd"/>
      <w:r>
        <w:t xml:space="preserve">,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subjek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dan status </w:t>
      </w:r>
      <w:proofErr w:type="spellStart"/>
      <w:r>
        <w:t>terkini</w:t>
      </w:r>
      <w:proofErr w:type="spellEnd"/>
      <w:r>
        <w:t>.</w:t>
      </w:r>
    </w:p>
    <w:p w14:paraId="62BB0375" w14:textId="77777777" w:rsidR="006F134B" w:rsidRDefault="00000000">
      <w:pPr>
        <w:spacing w:after="120" w:line="360" w:lineRule="auto"/>
        <w:ind w:left="283"/>
        <w:jc w:val="both"/>
      </w:pPr>
      <w:r>
        <w:t xml:space="preserve">3.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</w:t>
      </w:r>
      <w:proofErr w:type="spellStart"/>
      <w:r>
        <w:t>Respon</w:t>
      </w:r>
      <w:proofErr w:type="spellEnd"/>
      <w:r>
        <w:t xml:space="preserve">' pada </w:t>
      </w:r>
      <w:proofErr w:type="spellStart"/>
      <w:r>
        <w:t>pengaduan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ditanggapi</w:t>
      </w:r>
      <w:proofErr w:type="spellEnd"/>
      <w:r>
        <w:t>.</w:t>
      </w:r>
    </w:p>
    <w:p w14:paraId="3B80972A" w14:textId="77777777" w:rsidR="006F134B" w:rsidRDefault="00000000">
      <w:pPr>
        <w:spacing w:after="120" w:line="360" w:lineRule="auto"/>
        <w:ind w:left="283"/>
        <w:jc w:val="both"/>
      </w:pPr>
      <w:r>
        <w:t xml:space="preserve">4. </w:t>
      </w:r>
      <w:proofErr w:type="spellStart"/>
      <w:r>
        <w:t>Pilih</w:t>
      </w:r>
      <w:proofErr w:type="spellEnd"/>
      <w:r>
        <w:t xml:space="preserve"> status </w:t>
      </w:r>
      <w:proofErr w:type="spellStart"/>
      <w:r>
        <w:t>pengaduan</w:t>
      </w:r>
      <w:proofErr w:type="spellEnd"/>
      <w:r>
        <w:t xml:space="preserve">: Pending / </w:t>
      </w:r>
      <w:proofErr w:type="spellStart"/>
      <w:r>
        <w:t>Diproses</w:t>
      </w:r>
      <w:proofErr w:type="spellEnd"/>
      <w:r>
        <w:t xml:space="preserve"> / </w:t>
      </w:r>
      <w:proofErr w:type="spellStart"/>
      <w:r>
        <w:t>Selesai</w:t>
      </w:r>
      <w:proofErr w:type="spellEnd"/>
      <w:r>
        <w:t>.</w:t>
      </w:r>
    </w:p>
    <w:p w14:paraId="4F34032B" w14:textId="77777777" w:rsidR="006F134B" w:rsidRDefault="00000000">
      <w:pPr>
        <w:spacing w:after="120" w:line="360" w:lineRule="auto"/>
        <w:ind w:left="283"/>
        <w:jc w:val="both"/>
      </w:pPr>
      <w:r>
        <w:t xml:space="preserve">5. Tulis </w:t>
      </w:r>
      <w:proofErr w:type="spellStart"/>
      <w:r>
        <w:t>tanggapan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>.</w:t>
      </w:r>
    </w:p>
    <w:p w14:paraId="196A6B74" w14:textId="77777777" w:rsidR="006F134B" w:rsidRDefault="00000000">
      <w:pPr>
        <w:spacing w:after="120" w:line="360" w:lineRule="auto"/>
        <w:ind w:left="283"/>
        <w:jc w:val="both"/>
      </w:pPr>
      <w:r>
        <w:t xml:space="preserve">6. </w:t>
      </w:r>
      <w:proofErr w:type="spellStart"/>
      <w:r>
        <w:t>Klik</w:t>
      </w:r>
      <w:proofErr w:type="spellEnd"/>
      <w:r>
        <w:t xml:space="preserve"> '</w:t>
      </w:r>
      <w:proofErr w:type="spellStart"/>
      <w:r>
        <w:t>Simpan</w:t>
      </w:r>
      <w:proofErr w:type="spellEnd"/>
      <w:r>
        <w:t xml:space="preserve"> Tanggapan'.</w:t>
      </w:r>
    </w:p>
    <w:p w14:paraId="22A90B06" w14:textId="77777777" w:rsidR="006F134B" w:rsidRDefault="00000000">
      <w:pPr>
        <w:spacing w:after="160" w:line="360" w:lineRule="auto"/>
        <w:jc w:val="both"/>
      </w:pPr>
      <w:proofErr w:type="spellStart"/>
      <w:r>
        <w:t>Tanggapan</w:t>
      </w:r>
      <w:proofErr w:type="spellEnd"/>
      <w:r>
        <w:t xml:space="preserve"> dan status yang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oleh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status </w:t>
      </w:r>
      <w:proofErr w:type="spellStart"/>
      <w:r>
        <w:t>laporan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4A189C67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4.10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Galeri</w:t>
      </w:r>
      <w:proofErr w:type="spellEnd"/>
      <w:r>
        <w:rPr>
          <w:rFonts w:ascii="Times New Roman" w:hAnsi="Times New Roman"/>
        </w:rPr>
        <w:t xml:space="preserve"> Foto</w:t>
      </w:r>
    </w:p>
    <w:p w14:paraId="2D34F03D" w14:textId="77777777" w:rsidR="006F134B" w:rsidRDefault="00000000">
      <w:pPr>
        <w:spacing w:after="160" w:line="360" w:lineRule="auto"/>
        <w:jc w:val="both"/>
      </w:pPr>
      <w:proofErr w:type="spellStart"/>
      <w:r>
        <w:t>Mendokumentasikan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foto</w:t>
      </w:r>
      <w:proofErr w:type="spellEnd"/>
      <w:r>
        <w:t>.</w:t>
      </w:r>
    </w:p>
    <w:p w14:paraId="62F11F50" w14:textId="77777777" w:rsidR="006F134B" w:rsidRDefault="00000000">
      <w:pPr>
        <w:spacing w:after="160" w:line="360" w:lineRule="auto"/>
        <w:jc w:val="both"/>
      </w:pPr>
      <w:r>
        <w:t xml:space="preserve">Data per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galeri</w:t>
      </w:r>
      <w:proofErr w:type="spellEnd"/>
      <w:r>
        <w:t>:</w:t>
      </w:r>
    </w:p>
    <w:p w14:paraId="574B2105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Judul</w:t>
      </w:r>
      <w:proofErr w:type="spellEnd"/>
      <w:r>
        <w:t xml:space="preserve"> Foto</w:t>
      </w:r>
    </w:p>
    <w:p w14:paraId="783E984D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Infrastruktur</w:t>
      </w:r>
      <w:proofErr w:type="spellEnd"/>
      <w:r>
        <w:t xml:space="preserve">,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dll</w:t>
      </w:r>
      <w:proofErr w:type="spellEnd"/>
      <w:r>
        <w:t>.)</w:t>
      </w:r>
    </w:p>
    <w:p w14:paraId="1465B9DC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Tanggal</w:t>
      </w:r>
      <w:proofErr w:type="spellEnd"/>
    </w:p>
    <w:p w14:paraId="1D97F86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Deskripsi</w:t>
      </w:r>
      <w:proofErr w:type="spellEnd"/>
    </w:p>
    <w:p w14:paraId="6A205157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Foto (upload file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URL)</w:t>
      </w:r>
    </w:p>
    <w:p w14:paraId="74DD67F8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Tampil</w:t>
      </w:r>
      <w:proofErr w:type="spellEnd"/>
    </w:p>
    <w:p w14:paraId="6CEA8E7A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4.11 Logout &amp; </w:t>
      </w:r>
      <w:proofErr w:type="spellStart"/>
      <w:r>
        <w:rPr>
          <w:rFonts w:ascii="Times New Roman" w:hAnsi="Times New Roman"/>
        </w:rPr>
        <w:t>Keamanan</w:t>
      </w:r>
      <w:proofErr w:type="spellEnd"/>
    </w:p>
    <w:p w14:paraId="7D68C20C" w14:textId="77777777" w:rsidR="006F134B" w:rsidRDefault="00000000">
      <w:pPr>
        <w:spacing w:after="160" w:line="360" w:lineRule="auto"/>
        <w:jc w:val="both"/>
      </w:pPr>
      <w:r>
        <w:t>Cara logout manual:</w:t>
      </w:r>
    </w:p>
    <w:p w14:paraId="36E93D92" w14:textId="77777777" w:rsidR="006F134B" w:rsidRDefault="00000000">
      <w:pPr>
        <w:spacing w:after="120" w:line="360" w:lineRule="auto"/>
        <w:ind w:left="283"/>
        <w:jc w:val="both"/>
      </w:pPr>
      <w:r>
        <w:t xml:space="preserve">1.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</w:t>
      </w:r>
      <w:proofErr w:type="spellStart"/>
      <w:r>
        <w:t>Keluar</w:t>
      </w:r>
      <w:proofErr w:type="spellEnd"/>
      <w:r>
        <w:t xml:space="preserve">' / 'Logout'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topbar</w:t>
      </w:r>
      <w:proofErr w:type="spellEnd"/>
      <w:r>
        <w:t xml:space="preserve"> dashboard.</w:t>
      </w:r>
    </w:p>
    <w:p w14:paraId="2CEBE394" w14:textId="77777777" w:rsidR="006F134B" w:rsidRDefault="00000000">
      <w:pPr>
        <w:spacing w:after="120" w:line="360" w:lineRule="auto"/>
        <w:ind w:left="283"/>
        <w:jc w:val="both"/>
      </w:pPr>
      <w:r>
        <w:t xml:space="preserve">2.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708680ED" w14:textId="77777777" w:rsidR="006F134B" w:rsidRDefault="00000000">
      <w:pPr>
        <w:spacing w:after="160" w:line="360" w:lineRule="auto"/>
        <w:jc w:val="both"/>
      </w:pPr>
      <w:r>
        <w:t>REKOMENDASI KEAMANAN:</w:t>
      </w:r>
    </w:p>
    <w:p w14:paraId="730CEDF8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lastRenderedPageBreak/>
        <w:t xml:space="preserve">• </w:t>
      </w:r>
      <w:proofErr w:type="spellStart"/>
      <w:r>
        <w:t>Selalu</w:t>
      </w:r>
      <w:proofErr w:type="spellEnd"/>
      <w:r>
        <w:t xml:space="preserve"> logout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/HP </w:t>
      </w:r>
      <w:proofErr w:type="spellStart"/>
      <w:r>
        <w:t>bersama</w:t>
      </w:r>
      <w:proofErr w:type="spellEnd"/>
      <w:r>
        <w:t>.</w:t>
      </w:r>
    </w:p>
    <w:p w14:paraId="52123642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bagikan</w:t>
      </w:r>
      <w:proofErr w:type="spellEnd"/>
      <w:r>
        <w:t xml:space="preserve"> email dan password admin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pun.</w:t>
      </w:r>
    </w:p>
    <w:p w14:paraId="1FB862DC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Ganti password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email/dashboard </w:t>
      </w:r>
      <w:proofErr w:type="spellStart"/>
      <w:r>
        <w:t>Supabase</w:t>
      </w:r>
      <w:proofErr w:type="spellEnd"/>
      <w:r>
        <w:t>.</w:t>
      </w:r>
    </w:p>
    <w:p w14:paraId="7FB56670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password yang </w:t>
      </w:r>
      <w:proofErr w:type="spellStart"/>
      <w:r>
        <w:t>kuat</w:t>
      </w:r>
      <w:proofErr w:type="spellEnd"/>
      <w:r>
        <w:t xml:space="preserve"> (minimal 8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simbol</w:t>
      </w:r>
      <w:proofErr w:type="spellEnd"/>
      <w:r>
        <w:t>).</w:t>
      </w:r>
    </w:p>
    <w:p w14:paraId="6D27D2B1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logout </w:t>
      </w:r>
      <w:proofErr w:type="spellStart"/>
      <w:r>
        <w:t>setelah</w:t>
      </w:r>
      <w:proofErr w:type="spellEnd"/>
      <w:r>
        <w:t xml:space="preserve"> 12 jam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2BCAC1D2" w14:textId="77777777" w:rsidR="006F134B" w:rsidRDefault="00000000">
      <w:pPr>
        <w:jc w:val="both"/>
      </w:pPr>
      <w:r>
        <w:br w:type="page"/>
      </w:r>
    </w:p>
    <w:p w14:paraId="1C7A4FF6" w14:textId="77777777" w:rsidR="006F134B" w:rsidRDefault="00000000" w:rsidP="00DB57EA">
      <w:pPr>
        <w:pStyle w:val="Heading1"/>
        <w:spacing w:before="360" w:after="160" w:line="360" w:lineRule="auto"/>
        <w:jc w:val="center"/>
      </w:pPr>
      <w:r>
        <w:rPr>
          <w:rFonts w:ascii="Times New Roman" w:hAnsi="Times New Roman"/>
          <w:color w:val="1F7A4D"/>
        </w:rPr>
        <w:lastRenderedPageBreak/>
        <w:t>BAB V FITUR KEAMANAN SISTEM</w:t>
      </w:r>
    </w:p>
    <w:p w14:paraId="1B5A4C76" w14:textId="77777777" w:rsidR="006F134B" w:rsidRDefault="006F134B">
      <w:pPr>
        <w:pBdr>
          <w:bottom w:val="single" w:sz="6" w:space="1" w:color="CCCCCC"/>
        </w:pBdr>
        <w:spacing w:before="80" w:after="80" w:line="360" w:lineRule="auto"/>
        <w:jc w:val="both"/>
      </w:pPr>
    </w:p>
    <w:p w14:paraId="72341844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5.1 </w:t>
      </w:r>
      <w:proofErr w:type="spellStart"/>
      <w:r>
        <w:rPr>
          <w:rFonts w:ascii="Times New Roman" w:hAnsi="Times New Roman"/>
        </w:rPr>
        <w:t>Autentikasi</w:t>
      </w:r>
      <w:proofErr w:type="spellEnd"/>
      <w:r>
        <w:rPr>
          <w:rFonts w:ascii="Times New Roman" w:hAnsi="Times New Roman"/>
        </w:rPr>
        <w:t xml:space="preserve"> Admin</w:t>
      </w:r>
    </w:p>
    <w:p w14:paraId="5393DAE5" w14:textId="77777777" w:rsidR="006F134B" w:rsidRDefault="00000000">
      <w:pPr>
        <w:spacing w:after="16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Auth —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enterprise-grade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. Password admin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hash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6A415623" w14:textId="77777777" w:rsidR="006F134B" w:rsidRDefault="00000000">
      <w:pPr>
        <w:spacing w:after="160" w:line="360" w:lineRule="auto"/>
        <w:jc w:val="both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:</w:t>
      </w:r>
    </w:p>
    <w:p w14:paraId="67925979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Email + Password — </w:t>
      </w:r>
      <w:proofErr w:type="spellStart"/>
      <w:r>
        <w:t>autentikasi</w:t>
      </w:r>
      <w:proofErr w:type="spellEnd"/>
      <w:r>
        <w:t xml:space="preserve"> dua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dasar</w:t>
      </w:r>
      <w:proofErr w:type="spellEnd"/>
    </w:p>
    <w:p w14:paraId="747F7236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JWT Token —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diautentikasi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token </w:t>
      </w:r>
      <w:proofErr w:type="spellStart"/>
      <w:r>
        <w:t>terenkripsi</w:t>
      </w:r>
      <w:proofErr w:type="spellEnd"/>
    </w:p>
    <w:p w14:paraId="584D7A1A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HTTPS —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terenkripsi</w:t>
      </w:r>
      <w:proofErr w:type="spellEnd"/>
    </w:p>
    <w:p w14:paraId="2F521448" w14:textId="77777777" w:rsidR="006F134B" w:rsidRDefault="00000000" w:rsidP="00DD2694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Row Level Security (RLS) — </w:t>
      </w:r>
      <w:proofErr w:type="spellStart"/>
      <w:r>
        <w:t>hanya</w:t>
      </w:r>
      <w:proofErr w:type="spellEnd"/>
      <w:r>
        <w:t xml:space="preserve"> admin yang </w:t>
      </w:r>
      <w:proofErr w:type="spellStart"/>
      <w:r>
        <w:t>terotentikasi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data</w:t>
      </w:r>
    </w:p>
    <w:p w14:paraId="7AE0EA04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>5.2 Session Timeout 12 Jam</w:t>
      </w:r>
    </w:p>
    <w:p w14:paraId="217E8FD2" w14:textId="77777777" w:rsidR="006F134B" w:rsidRDefault="00000000">
      <w:pPr>
        <w:spacing w:after="16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admin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browser. Jika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12 jam,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>:</w:t>
      </w:r>
    </w:p>
    <w:p w14:paraId="0F602237" w14:textId="77777777" w:rsidR="006F134B" w:rsidRDefault="00000000">
      <w:pPr>
        <w:spacing w:after="120" w:line="360" w:lineRule="auto"/>
        <w:ind w:left="283"/>
        <w:jc w:val="both"/>
      </w:pPr>
      <w:r>
        <w:t xml:space="preserve">1.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signOut</w:t>
      </w:r>
      <w:proofErr w:type="spellEnd"/>
      <w:r>
        <w:t>(</w:t>
      </w:r>
      <w:proofErr w:type="gram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Auth.</w:t>
      </w:r>
    </w:p>
    <w:p w14:paraId="760D50EC" w14:textId="77777777" w:rsidR="006F134B" w:rsidRDefault="00000000">
      <w:pPr>
        <w:spacing w:after="120" w:line="360" w:lineRule="auto"/>
        <w:ind w:left="283"/>
        <w:jc w:val="both"/>
      </w:pPr>
      <w:r>
        <w:t xml:space="preserve">2.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77E66FBB" w14:textId="77777777" w:rsidR="006F134B" w:rsidRDefault="00000000">
      <w:pPr>
        <w:spacing w:after="120" w:line="360" w:lineRule="auto"/>
        <w:ind w:left="283"/>
        <w:jc w:val="both"/>
      </w:pPr>
      <w:r>
        <w:t xml:space="preserve">3.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: 'Sesi Anda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12 jam.'</w:t>
      </w:r>
    </w:p>
    <w:p w14:paraId="5E595ED4" w14:textId="77777777" w:rsidR="006F134B" w:rsidRDefault="00000000">
      <w:pPr>
        <w:spacing w:after="120" w:line="360" w:lineRule="auto"/>
        <w:ind w:left="283"/>
        <w:jc w:val="both"/>
      </w:pPr>
      <w:r>
        <w:t xml:space="preserve">4.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form login.</w:t>
      </w:r>
    </w:p>
    <w:p w14:paraId="2597DBA3" w14:textId="77777777" w:rsidR="006F134B" w:rsidRDefault="00000000">
      <w:pPr>
        <w:spacing w:after="160" w:line="360" w:lineRule="auto"/>
        <w:jc w:val="both"/>
      </w:pPr>
      <w:proofErr w:type="spellStart"/>
      <w:r>
        <w:t>Aktivitas</w:t>
      </w:r>
      <w:proofErr w:type="spellEnd"/>
      <w:r>
        <w:t xml:space="preserve">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'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': </w:t>
      </w:r>
      <w:proofErr w:type="spellStart"/>
      <w:r>
        <w:t>gerakan</w:t>
      </w:r>
      <w:proofErr w:type="spellEnd"/>
      <w:r>
        <w:t xml:space="preserve"> mouse, </w:t>
      </w:r>
      <w:proofErr w:type="spellStart"/>
      <w:r>
        <w:t>klik</w:t>
      </w:r>
      <w:proofErr w:type="spellEnd"/>
      <w:r>
        <w:t xml:space="preserve"> mouse, </w:t>
      </w:r>
      <w:proofErr w:type="spellStart"/>
      <w:r>
        <w:t>penekanan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keyboard, dan scroll </w:t>
      </w:r>
      <w:proofErr w:type="spellStart"/>
      <w:r>
        <w:t>halaman</w:t>
      </w:r>
      <w:proofErr w:type="spellEnd"/>
      <w:r>
        <w:t>.</w:t>
      </w:r>
    </w:p>
    <w:p w14:paraId="4DD1AFEA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>5.3 Rate Limiting Chatbot</w:t>
      </w:r>
    </w:p>
    <w:p w14:paraId="00568A97" w14:textId="77777777" w:rsidR="006F134B" w:rsidRDefault="00000000">
      <w:pPr>
        <w:spacing w:after="160"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AI chatbot,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>:</w:t>
      </w:r>
    </w:p>
    <w:p w14:paraId="130F6986" w14:textId="733F7B6D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Maksimum</w:t>
      </w:r>
      <w:proofErr w:type="spellEnd"/>
      <w:r>
        <w:t xml:space="preserve"> 30 </w:t>
      </w:r>
      <w:proofErr w:type="spellStart"/>
      <w:r>
        <w:t>pertanyaan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per </w:t>
      </w:r>
      <w:proofErr w:type="spellStart"/>
      <w:r>
        <w:t>perangkat</w:t>
      </w:r>
      <w:proofErr w:type="spellEnd"/>
      <w:r>
        <w:t>/browser (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>).</w:t>
      </w:r>
    </w:p>
    <w:p w14:paraId="514FE2AB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Jeda minimal 2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>.</w:t>
      </w:r>
    </w:p>
    <w:p w14:paraId="00B789AE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Di </w:t>
      </w:r>
      <w:proofErr w:type="spellStart"/>
      <w:r>
        <w:t>sisi</w:t>
      </w:r>
      <w:proofErr w:type="spellEnd"/>
      <w:r>
        <w:t xml:space="preserve"> server: </w:t>
      </w:r>
      <w:proofErr w:type="spellStart"/>
      <w:r>
        <w:t>maksimum</w:t>
      </w:r>
      <w:proofErr w:type="spellEnd"/>
      <w:r>
        <w:t xml:space="preserve"> 15 </w:t>
      </w:r>
      <w:proofErr w:type="spellStart"/>
      <w:r>
        <w:t>permintaan</w:t>
      </w:r>
      <w:proofErr w:type="spellEnd"/>
      <w:r>
        <w:t xml:space="preserve"> per </w:t>
      </w:r>
      <w:proofErr w:type="spellStart"/>
      <w:r>
        <w:t>menit</w:t>
      </w:r>
      <w:proofErr w:type="spellEnd"/>
      <w:r>
        <w:t xml:space="preserve"> per </w:t>
      </w:r>
      <w:proofErr w:type="spellStart"/>
      <w:r>
        <w:t>alamat</w:t>
      </w:r>
      <w:proofErr w:type="spellEnd"/>
      <w:r>
        <w:t xml:space="preserve"> IP.</w:t>
      </w:r>
    </w:p>
    <w:p w14:paraId="1C298FCF" w14:textId="77777777" w:rsidR="006F134B" w:rsidRDefault="00000000">
      <w:pPr>
        <w:spacing w:after="160" w:line="360" w:lineRule="auto"/>
        <w:jc w:val="both"/>
      </w:pPr>
      <w:r>
        <w:t xml:space="preserve">Jika batas </w:t>
      </w:r>
      <w:proofErr w:type="spellStart"/>
      <w:r>
        <w:t>terlampaui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17EC980" w14:textId="48277E8A" w:rsidR="006F134B" w:rsidRDefault="006F134B">
      <w:pPr>
        <w:jc w:val="both"/>
      </w:pPr>
    </w:p>
    <w:p w14:paraId="7804F58C" w14:textId="77777777" w:rsidR="006F134B" w:rsidRDefault="00000000" w:rsidP="00DB57EA">
      <w:pPr>
        <w:pStyle w:val="Heading1"/>
        <w:spacing w:before="360" w:after="160" w:line="360" w:lineRule="auto"/>
        <w:jc w:val="center"/>
      </w:pPr>
      <w:r>
        <w:rPr>
          <w:rFonts w:ascii="Times New Roman" w:hAnsi="Times New Roman"/>
          <w:color w:val="1F7A4D"/>
        </w:rPr>
        <w:t>BAB VI TROUBLESHOOTING</w:t>
      </w:r>
    </w:p>
    <w:p w14:paraId="714CED56" w14:textId="77777777" w:rsidR="006F134B" w:rsidRDefault="006F134B">
      <w:pPr>
        <w:pBdr>
          <w:bottom w:val="single" w:sz="6" w:space="1" w:color="CCCCCC"/>
        </w:pBdr>
        <w:spacing w:before="80" w:after="80" w:line="360" w:lineRule="auto"/>
        <w:jc w:val="both"/>
      </w:pPr>
    </w:p>
    <w:p w14:paraId="2F39F866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6.1 </w:t>
      </w: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Umum &amp; Solusi</w:t>
      </w:r>
    </w:p>
    <w:p w14:paraId="5DFB3A25" w14:textId="77777777" w:rsidR="006F134B" w:rsidRDefault="00000000">
      <w:pPr>
        <w:spacing w:before="200" w:after="40" w:line="360" w:lineRule="auto"/>
        <w:jc w:val="both"/>
      </w:pPr>
      <w:proofErr w:type="spellStart"/>
      <w:r>
        <w:rPr>
          <w:b/>
          <w:color w:val="C03927"/>
        </w:rPr>
        <w:t>Masalah</w:t>
      </w:r>
      <w:proofErr w:type="spellEnd"/>
      <w:r>
        <w:rPr>
          <w:b/>
          <w:color w:val="C03927"/>
        </w:rPr>
        <w:t xml:space="preserve">: Website </w:t>
      </w:r>
      <w:proofErr w:type="spellStart"/>
      <w:r>
        <w:rPr>
          <w:b/>
          <w:color w:val="C03927"/>
        </w:rPr>
        <w:t>tidak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bisa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dibuka</w:t>
      </w:r>
      <w:proofErr w:type="spellEnd"/>
      <w:r>
        <w:rPr>
          <w:b/>
          <w:color w:val="C03927"/>
        </w:rPr>
        <w:t xml:space="preserve"> / loading </w:t>
      </w:r>
      <w:proofErr w:type="spellStart"/>
      <w:r>
        <w:rPr>
          <w:b/>
          <w:color w:val="C03927"/>
        </w:rPr>
        <w:t>terus</w:t>
      </w:r>
      <w:proofErr w:type="spellEnd"/>
    </w:p>
    <w:p w14:paraId="09F27629" w14:textId="77777777" w:rsidR="006F134B" w:rsidRDefault="00000000">
      <w:pPr>
        <w:spacing w:after="40" w:line="360" w:lineRule="auto"/>
        <w:jc w:val="both"/>
      </w:pPr>
      <w:r>
        <w:rPr>
          <w:b/>
        </w:rPr>
        <w:t>Solusi:</w:t>
      </w:r>
    </w:p>
    <w:p w14:paraId="35ABB8C5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perangkat</w:t>
      </w:r>
      <w:proofErr w:type="spellEnd"/>
      <w:r>
        <w:t xml:space="preserve"> Anda.</w:t>
      </w:r>
    </w:p>
    <w:p w14:paraId="17DC280C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Coba </w:t>
      </w:r>
      <w:proofErr w:type="spellStart"/>
      <w:r>
        <w:t>buka</w:t>
      </w:r>
      <w:proofErr w:type="spellEnd"/>
      <w:r>
        <w:t xml:space="preserve"> di browser lain (Chrome, Firefox).</w:t>
      </w:r>
    </w:p>
    <w:p w14:paraId="73F91CF6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Hapus cache browser: </w:t>
      </w:r>
      <w:proofErr w:type="spellStart"/>
      <w:r>
        <w:t>Ctrl+Shift+Delete</w:t>
      </w:r>
      <w:proofErr w:type="spellEnd"/>
      <w:r>
        <w:t xml:space="preserve"> (Windows)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Cmd+Shift+Delete</w:t>
      </w:r>
      <w:proofErr w:type="spellEnd"/>
      <w:r>
        <w:t xml:space="preserve"> (Mac).</w:t>
      </w:r>
    </w:p>
    <w:p w14:paraId="36D909F2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Coba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 lain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seluler</w:t>
      </w:r>
      <w:proofErr w:type="spellEnd"/>
      <w:r>
        <w:t>).</w:t>
      </w:r>
    </w:p>
    <w:p w14:paraId="3F5F5711" w14:textId="77777777" w:rsidR="006F134B" w:rsidRDefault="00000000">
      <w:pPr>
        <w:spacing w:before="200" w:after="40" w:line="360" w:lineRule="auto"/>
        <w:jc w:val="both"/>
      </w:pPr>
      <w:proofErr w:type="spellStart"/>
      <w:r>
        <w:rPr>
          <w:b/>
          <w:color w:val="C03927"/>
        </w:rPr>
        <w:t>Masalah</w:t>
      </w:r>
      <w:proofErr w:type="spellEnd"/>
      <w:r>
        <w:rPr>
          <w:b/>
          <w:color w:val="C03927"/>
        </w:rPr>
        <w:t xml:space="preserve">: Data </w:t>
      </w:r>
      <w:proofErr w:type="spellStart"/>
      <w:r>
        <w:rPr>
          <w:b/>
          <w:color w:val="C03927"/>
        </w:rPr>
        <w:t>tidak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muncul</w:t>
      </w:r>
      <w:proofErr w:type="spellEnd"/>
      <w:r>
        <w:rPr>
          <w:b/>
          <w:color w:val="C03927"/>
        </w:rPr>
        <w:t xml:space="preserve"> di menu (</w:t>
      </w:r>
      <w:proofErr w:type="spellStart"/>
      <w:r>
        <w:rPr>
          <w:b/>
          <w:color w:val="C03927"/>
        </w:rPr>
        <w:t>menampilkan</w:t>
      </w:r>
      <w:proofErr w:type="spellEnd"/>
      <w:r>
        <w:rPr>
          <w:b/>
          <w:color w:val="C03927"/>
        </w:rPr>
        <w:t xml:space="preserve"> loading spinner </w:t>
      </w:r>
      <w:proofErr w:type="spellStart"/>
      <w:r>
        <w:rPr>
          <w:b/>
          <w:color w:val="C03927"/>
        </w:rPr>
        <w:t>terus</w:t>
      </w:r>
      <w:proofErr w:type="spellEnd"/>
      <w:r>
        <w:rPr>
          <w:b/>
          <w:color w:val="C03927"/>
        </w:rPr>
        <w:t>)</w:t>
      </w:r>
    </w:p>
    <w:p w14:paraId="479BEBF6" w14:textId="77777777" w:rsidR="006F134B" w:rsidRDefault="00000000">
      <w:pPr>
        <w:spacing w:after="40" w:line="360" w:lineRule="auto"/>
        <w:jc w:val="both"/>
      </w:pPr>
      <w:r>
        <w:rPr>
          <w:b/>
        </w:rPr>
        <w:t>Solusi:</w:t>
      </w:r>
    </w:p>
    <w:p w14:paraId="43B80C77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stabil</w:t>
      </w:r>
      <w:proofErr w:type="spellEnd"/>
      <w:r>
        <w:t>.</w:t>
      </w:r>
    </w:p>
    <w:p w14:paraId="06C311BE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Muat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Ctrl+F5 (Windows)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Cmd+Shift+R</w:t>
      </w:r>
      <w:proofErr w:type="spellEnd"/>
      <w:r>
        <w:t xml:space="preserve"> (Mac).</w:t>
      </w:r>
    </w:p>
    <w:p w14:paraId="048C57B4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Jika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berlanjut</w:t>
      </w:r>
      <w:proofErr w:type="spellEnd"/>
      <w:r>
        <w:t xml:space="preserve">,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—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pada server </w:t>
      </w:r>
      <w:proofErr w:type="spellStart"/>
      <w:r>
        <w:t>Supabase</w:t>
      </w:r>
      <w:proofErr w:type="spellEnd"/>
      <w:r>
        <w:t>.</w:t>
      </w:r>
    </w:p>
    <w:p w14:paraId="170D5847" w14:textId="77777777" w:rsidR="006F134B" w:rsidRDefault="00000000">
      <w:pPr>
        <w:spacing w:before="200" w:after="40" w:line="360" w:lineRule="auto"/>
        <w:jc w:val="both"/>
      </w:pPr>
      <w:proofErr w:type="spellStart"/>
      <w:r>
        <w:rPr>
          <w:b/>
          <w:color w:val="C03927"/>
        </w:rPr>
        <w:t>Masalah</w:t>
      </w:r>
      <w:proofErr w:type="spellEnd"/>
      <w:r>
        <w:rPr>
          <w:b/>
          <w:color w:val="C03927"/>
        </w:rPr>
        <w:t xml:space="preserve">: Peta Google Maps </w:t>
      </w:r>
      <w:proofErr w:type="spellStart"/>
      <w:r>
        <w:rPr>
          <w:b/>
          <w:color w:val="C03927"/>
        </w:rPr>
        <w:t>tidak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muncul</w:t>
      </w:r>
      <w:proofErr w:type="spellEnd"/>
    </w:p>
    <w:p w14:paraId="760064FF" w14:textId="77777777" w:rsidR="006F134B" w:rsidRDefault="00000000">
      <w:pPr>
        <w:spacing w:after="40" w:line="360" w:lineRule="auto"/>
        <w:jc w:val="both"/>
      </w:pPr>
      <w:r>
        <w:rPr>
          <w:b/>
        </w:rPr>
        <w:t>Solusi:</w:t>
      </w:r>
    </w:p>
    <w:p w14:paraId="082F763D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Pastikan</w:t>
      </w:r>
      <w:proofErr w:type="spellEnd"/>
      <w:r>
        <w:t xml:space="preserve"> URL yang </w:t>
      </w:r>
      <w:proofErr w:type="spellStart"/>
      <w:r>
        <w:t>dimasukkan</w:t>
      </w:r>
      <w:proofErr w:type="spellEnd"/>
      <w:r>
        <w:t xml:space="preserve"> admin </w:t>
      </w:r>
      <w:proofErr w:type="spellStart"/>
      <w:r>
        <w:t>adalah</w:t>
      </w:r>
      <w:proofErr w:type="spellEnd"/>
      <w:r>
        <w:t xml:space="preserve"> format EMBED Google Maps (</w:t>
      </w:r>
      <w:proofErr w:type="spellStart"/>
      <w:r>
        <w:t>bukan</w:t>
      </w:r>
      <w:proofErr w:type="spellEnd"/>
      <w:r>
        <w:t xml:space="preserve"> URL </w:t>
      </w:r>
      <w:proofErr w:type="spellStart"/>
      <w:r>
        <w:t>biasa</w:t>
      </w:r>
      <w:proofErr w:type="spellEnd"/>
      <w:r>
        <w:t>).</w:t>
      </w:r>
    </w:p>
    <w:p w14:paraId="1FD7AF58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URL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 https://www.google.com/maps/embed?pb=...</w:t>
      </w:r>
    </w:p>
    <w:p w14:paraId="306E8AC0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Jika URL </w:t>
      </w:r>
      <w:proofErr w:type="spellStart"/>
      <w:r>
        <w:t>bukan</w:t>
      </w:r>
      <w:proofErr w:type="spellEnd"/>
      <w:r>
        <w:t xml:space="preserve"> format embed,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'Buka di Google Maps'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>.</w:t>
      </w:r>
    </w:p>
    <w:p w14:paraId="1BCDC20B" w14:textId="77777777" w:rsidR="006F134B" w:rsidRDefault="00000000">
      <w:pPr>
        <w:spacing w:before="200" w:after="40" w:line="360" w:lineRule="auto"/>
        <w:jc w:val="both"/>
      </w:pPr>
      <w:proofErr w:type="spellStart"/>
      <w:r>
        <w:rPr>
          <w:b/>
          <w:color w:val="C03927"/>
        </w:rPr>
        <w:t>Masalah</w:t>
      </w:r>
      <w:proofErr w:type="spellEnd"/>
      <w:r>
        <w:rPr>
          <w:b/>
          <w:color w:val="C03927"/>
        </w:rPr>
        <w:t xml:space="preserve">: Admin </w:t>
      </w:r>
      <w:proofErr w:type="spellStart"/>
      <w:r>
        <w:rPr>
          <w:b/>
          <w:color w:val="C03927"/>
        </w:rPr>
        <w:t>tidak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bisa</w:t>
      </w:r>
      <w:proofErr w:type="spellEnd"/>
      <w:r>
        <w:rPr>
          <w:b/>
          <w:color w:val="C03927"/>
        </w:rPr>
        <w:t xml:space="preserve"> login</w:t>
      </w:r>
    </w:p>
    <w:p w14:paraId="3F99CEC0" w14:textId="77777777" w:rsidR="006F134B" w:rsidRDefault="00000000">
      <w:pPr>
        <w:spacing w:after="40" w:line="360" w:lineRule="auto"/>
        <w:jc w:val="both"/>
      </w:pPr>
      <w:r>
        <w:rPr>
          <w:b/>
        </w:rPr>
        <w:t>Solusi:</w:t>
      </w:r>
    </w:p>
    <w:p w14:paraId="0A9D82C8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ejaan</w:t>
      </w:r>
      <w:proofErr w:type="spellEnd"/>
      <w:r>
        <w:t xml:space="preserve"> email dan password.</w:t>
      </w:r>
    </w:p>
    <w:p w14:paraId="57AEDCC4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Pastikan</w:t>
      </w:r>
      <w:proofErr w:type="spellEnd"/>
      <w:r>
        <w:t xml:space="preserve"> Caps Lock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6A582830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jc w:val="both"/>
      </w:pPr>
      <w:r>
        <w:t xml:space="preserve">• Jika </w:t>
      </w:r>
      <w:proofErr w:type="spellStart"/>
      <w:r>
        <w:t>lupa</w:t>
      </w:r>
      <w:proofErr w:type="spellEnd"/>
      <w:r>
        <w:t xml:space="preserve"> password,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'Lupa Password'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reset password </w:t>
      </w:r>
      <w:proofErr w:type="spellStart"/>
      <w:r>
        <w:t>melalui</w:t>
      </w:r>
      <w:proofErr w:type="spellEnd"/>
      <w:r>
        <w:t xml:space="preserve"> dashboard </w:t>
      </w:r>
      <w:proofErr w:type="spellStart"/>
      <w:r>
        <w:t>Supabase</w:t>
      </w:r>
      <w:proofErr w:type="spellEnd"/>
      <w:r>
        <w:t>.</w:t>
      </w:r>
    </w:p>
    <w:p w14:paraId="530AA33C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lastRenderedPageBreak/>
        <w:t xml:space="preserve">• Coba hapus cache dan cookie browser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login </w:t>
      </w:r>
      <w:proofErr w:type="spellStart"/>
      <w:r>
        <w:t>ulang</w:t>
      </w:r>
      <w:proofErr w:type="spellEnd"/>
      <w:r>
        <w:t>.</w:t>
      </w:r>
    </w:p>
    <w:p w14:paraId="5A2520EB" w14:textId="77777777" w:rsidR="006F134B" w:rsidRDefault="00000000">
      <w:pPr>
        <w:spacing w:before="200" w:after="40" w:line="360" w:lineRule="auto"/>
        <w:jc w:val="both"/>
      </w:pPr>
      <w:proofErr w:type="spellStart"/>
      <w:r>
        <w:rPr>
          <w:b/>
          <w:color w:val="C03927"/>
        </w:rPr>
        <w:t>Masalah</w:t>
      </w:r>
      <w:proofErr w:type="spellEnd"/>
      <w:r>
        <w:rPr>
          <w:b/>
          <w:color w:val="C03927"/>
        </w:rPr>
        <w:t xml:space="preserve">: Admin </w:t>
      </w:r>
      <w:proofErr w:type="spellStart"/>
      <w:r>
        <w:rPr>
          <w:b/>
          <w:color w:val="C03927"/>
        </w:rPr>
        <w:t>diotomatis</w:t>
      </w:r>
      <w:proofErr w:type="spellEnd"/>
      <w:r>
        <w:rPr>
          <w:b/>
          <w:color w:val="C03927"/>
        </w:rPr>
        <w:t xml:space="preserve"> logout </w:t>
      </w:r>
      <w:proofErr w:type="spellStart"/>
      <w:r>
        <w:rPr>
          <w:b/>
          <w:color w:val="C03927"/>
        </w:rPr>
        <w:t>terlalu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cepat</w:t>
      </w:r>
      <w:proofErr w:type="spellEnd"/>
    </w:p>
    <w:p w14:paraId="5D6CB554" w14:textId="77777777" w:rsidR="006F134B" w:rsidRDefault="00000000">
      <w:pPr>
        <w:spacing w:after="40" w:line="360" w:lineRule="auto"/>
        <w:jc w:val="both"/>
      </w:pPr>
      <w:r>
        <w:rPr>
          <w:b/>
        </w:rPr>
        <w:t>Solusi:</w:t>
      </w:r>
    </w:p>
    <w:p w14:paraId="2E754F2D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Sistem</w:t>
      </w:r>
      <w:proofErr w:type="spellEnd"/>
      <w:r>
        <w:t xml:space="preserve"> timeout </w:t>
      </w:r>
      <w:proofErr w:type="spellStart"/>
      <w:r>
        <w:t>diatur</w:t>
      </w:r>
      <w:proofErr w:type="spellEnd"/>
      <w:r>
        <w:t xml:space="preserve"> 12 jam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>.</w:t>
      </w:r>
    </w:p>
    <w:p w14:paraId="656B4E42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Pastikan</w:t>
      </w:r>
      <w:proofErr w:type="spellEnd"/>
      <w:r>
        <w:t xml:space="preserve"> Anda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>.</w:t>
      </w:r>
    </w:p>
    <w:p w14:paraId="60A61CCE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Jika </w:t>
      </w:r>
      <w:proofErr w:type="spellStart"/>
      <w:r>
        <w:t>dirasa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>.</w:t>
      </w:r>
    </w:p>
    <w:p w14:paraId="5FABFB14" w14:textId="77777777" w:rsidR="006F134B" w:rsidRDefault="00000000">
      <w:pPr>
        <w:spacing w:before="200" w:after="40" w:line="360" w:lineRule="auto"/>
        <w:jc w:val="both"/>
      </w:pPr>
      <w:proofErr w:type="spellStart"/>
      <w:r>
        <w:rPr>
          <w:b/>
          <w:color w:val="C03927"/>
        </w:rPr>
        <w:t>Masalah</w:t>
      </w:r>
      <w:proofErr w:type="spellEnd"/>
      <w:r>
        <w:rPr>
          <w:b/>
          <w:color w:val="C03927"/>
        </w:rPr>
        <w:t xml:space="preserve">: Chatbot </w:t>
      </w:r>
      <w:proofErr w:type="spellStart"/>
      <w:r>
        <w:rPr>
          <w:b/>
          <w:color w:val="C03927"/>
        </w:rPr>
        <w:t>tidak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merespons</w:t>
      </w:r>
      <w:proofErr w:type="spellEnd"/>
      <w:r>
        <w:rPr>
          <w:b/>
          <w:color w:val="C03927"/>
        </w:rPr>
        <w:t xml:space="preserve"> / error</w:t>
      </w:r>
    </w:p>
    <w:p w14:paraId="63CC0BD9" w14:textId="77777777" w:rsidR="006F134B" w:rsidRDefault="00000000">
      <w:pPr>
        <w:spacing w:after="40" w:line="360" w:lineRule="auto"/>
        <w:jc w:val="both"/>
      </w:pPr>
      <w:r>
        <w:rPr>
          <w:b/>
        </w:rPr>
        <w:t>Solusi:</w:t>
      </w:r>
    </w:p>
    <w:p w14:paraId="25EF7F04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internet.</w:t>
      </w:r>
    </w:p>
    <w:p w14:paraId="6FE8879B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dan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—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AI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sibuk</w:t>
      </w:r>
      <w:proofErr w:type="spellEnd"/>
      <w:r>
        <w:t>.</w:t>
      </w:r>
    </w:p>
    <w:p w14:paraId="46A72644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Pastikan</w:t>
      </w:r>
      <w:proofErr w:type="spellEnd"/>
      <w:r>
        <w:t xml:space="preserve"> Anda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30 </w:t>
      </w:r>
      <w:proofErr w:type="spellStart"/>
      <w:r>
        <w:t>pertanyaan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>.</w:t>
      </w:r>
    </w:p>
    <w:p w14:paraId="1573DA58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Jika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berlanjut</w:t>
      </w:r>
      <w:proofErr w:type="spellEnd"/>
      <w:r>
        <w:t xml:space="preserve">,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—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GROQ_API_KEY </w:t>
      </w:r>
      <w:proofErr w:type="spellStart"/>
      <w:r>
        <w:t>atau</w:t>
      </w:r>
      <w:proofErr w:type="spellEnd"/>
      <w:r>
        <w:t xml:space="preserve"> Edge Function.</w:t>
      </w:r>
    </w:p>
    <w:p w14:paraId="188C1B11" w14:textId="77777777" w:rsidR="006F134B" w:rsidRDefault="00000000">
      <w:pPr>
        <w:spacing w:before="200" w:after="40" w:line="360" w:lineRule="auto"/>
        <w:jc w:val="both"/>
      </w:pPr>
      <w:proofErr w:type="spellStart"/>
      <w:r>
        <w:rPr>
          <w:b/>
          <w:color w:val="C03927"/>
        </w:rPr>
        <w:t>Masalah</w:t>
      </w:r>
      <w:proofErr w:type="spellEnd"/>
      <w:r>
        <w:rPr>
          <w:b/>
          <w:color w:val="C03927"/>
        </w:rPr>
        <w:t xml:space="preserve">: Foto </w:t>
      </w:r>
      <w:proofErr w:type="spellStart"/>
      <w:r>
        <w:rPr>
          <w:b/>
          <w:color w:val="C03927"/>
        </w:rPr>
        <w:t>tidak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muncul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setelah</w:t>
      </w:r>
      <w:proofErr w:type="spellEnd"/>
      <w:r>
        <w:rPr>
          <w:b/>
          <w:color w:val="C03927"/>
        </w:rPr>
        <w:t xml:space="preserve"> upload</w:t>
      </w:r>
    </w:p>
    <w:p w14:paraId="51F71E63" w14:textId="77777777" w:rsidR="006F134B" w:rsidRDefault="00000000">
      <w:pPr>
        <w:spacing w:after="40" w:line="360" w:lineRule="auto"/>
        <w:jc w:val="both"/>
      </w:pPr>
      <w:r>
        <w:rPr>
          <w:b/>
        </w:rPr>
        <w:t>Solusi:</w:t>
      </w:r>
    </w:p>
    <w:p w14:paraId="1055932F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file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(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5 MB).</w:t>
      </w:r>
    </w:p>
    <w:p w14:paraId="3DFC3609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Format file yang </w:t>
      </w:r>
      <w:proofErr w:type="spellStart"/>
      <w:r>
        <w:t>didukung</w:t>
      </w:r>
      <w:proofErr w:type="spellEnd"/>
      <w:r>
        <w:t xml:space="preserve">: JPG, JPEG, PNG, </w:t>
      </w:r>
      <w:proofErr w:type="spellStart"/>
      <w:r>
        <w:t>WebP</w:t>
      </w:r>
      <w:proofErr w:type="spellEnd"/>
      <w:r>
        <w:t>.</w:t>
      </w:r>
    </w:p>
    <w:p w14:paraId="0FB1C772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Muat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setelah</w:t>
      </w:r>
      <w:proofErr w:type="spellEnd"/>
      <w:r>
        <w:t xml:space="preserve"> upload.</w:t>
      </w:r>
    </w:p>
    <w:p w14:paraId="323D2187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bucket </w:t>
      </w:r>
      <w:proofErr w:type="spellStart"/>
      <w:r>
        <w:t>Supabase</w:t>
      </w:r>
      <w:proofErr w:type="spellEnd"/>
      <w:r>
        <w:t xml:space="preserve"> Storage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'Public'.</w:t>
      </w:r>
    </w:p>
    <w:p w14:paraId="6E3C0BF6" w14:textId="77777777" w:rsidR="006F134B" w:rsidRDefault="00000000">
      <w:pPr>
        <w:spacing w:before="200" w:after="40" w:line="360" w:lineRule="auto"/>
        <w:jc w:val="both"/>
      </w:pPr>
      <w:proofErr w:type="spellStart"/>
      <w:r>
        <w:rPr>
          <w:b/>
          <w:color w:val="C03927"/>
        </w:rPr>
        <w:t>Masalah</w:t>
      </w:r>
      <w:proofErr w:type="spellEnd"/>
      <w:r>
        <w:rPr>
          <w:b/>
          <w:color w:val="C03927"/>
        </w:rPr>
        <w:t xml:space="preserve">: </w:t>
      </w:r>
      <w:proofErr w:type="spellStart"/>
      <w:r>
        <w:rPr>
          <w:b/>
          <w:color w:val="C03927"/>
        </w:rPr>
        <w:t>Pengaduan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warga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tidak</w:t>
      </w:r>
      <w:proofErr w:type="spellEnd"/>
      <w:r>
        <w:rPr>
          <w:b/>
          <w:color w:val="C03927"/>
        </w:rPr>
        <w:t xml:space="preserve"> </w:t>
      </w:r>
      <w:proofErr w:type="spellStart"/>
      <w:r>
        <w:rPr>
          <w:b/>
          <w:color w:val="C03927"/>
        </w:rPr>
        <w:t>muncul</w:t>
      </w:r>
      <w:proofErr w:type="spellEnd"/>
      <w:r>
        <w:rPr>
          <w:b/>
          <w:color w:val="C03927"/>
        </w:rPr>
        <w:t xml:space="preserve"> di admin</w:t>
      </w:r>
    </w:p>
    <w:p w14:paraId="10A3C6FE" w14:textId="77777777" w:rsidR="006F134B" w:rsidRDefault="00000000">
      <w:pPr>
        <w:spacing w:after="40" w:line="360" w:lineRule="auto"/>
        <w:jc w:val="both"/>
      </w:pPr>
      <w:r>
        <w:rPr>
          <w:b/>
        </w:rPr>
        <w:t>Solusi:</w:t>
      </w:r>
    </w:p>
    <w:p w14:paraId="7615C407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database (migration_v3.sql)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Supabase</w:t>
      </w:r>
      <w:proofErr w:type="spellEnd"/>
      <w:r>
        <w:t>.</w:t>
      </w:r>
    </w:p>
    <w:p w14:paraId="3C0E44DE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Cek di </w:t>
      </w:r>
      <w:proofErr w:type="spellStart"/>
      <w:r>
        <w:t>Supabase</w:t>
      </w:r>
      <w:proofErr w:type="spellEnd"/>
      <w:r>
        <w:t xml:space="preserve"> Dashboard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'</w:t>
      </w:r>
      <w:proofErr w:type="spellStart"/>
      <w:r>
        <w:t>pengaduan</w:t>
      </w:r>
      <w:proofErr w:type="spellEnd"/>
      <w:r>
        <w:t xml:space="preserve">'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0A74CA19" w14:textId="77777777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Refresh </w:t>
      </w:r>
      <w:proofErr w:type="spellStart"/>
      <w:r>
        <w:t>halaman</w:t>
      </w:r>
      <w:proofErr w:type="spellEnd"/>
      <w:r>
        <w:t xml:space="preserve"> admin dan </w:t>
      </w:r>
      <w:proofErr w:type="spellStart"/>
      <w:r>
        <w:t>klik</w:t>
      </w:r>
      <w:proofErr w:type="spellEnd"/>
      <w:r>
        <w:t xml:space="preserve"> tab </w:t>
      </w:r>
      <w:proofErr w:type="spellStart"/>
      <w:r>
        <w:t>Pengaduan</w:t>
      </w:r>
      <w:proofErr w:type="spellEnd"/>
      <w:r>
        <w:t xml:space="preserve"> Warga </w:t>
      </w:r>
      <w:proofErr w:type="spellStart"/>
      <w:r>
        <w:t>kembali</w:t>
      </w:r>
      <w:proofErr w:type="spellEnd"/>
      <w:r>
        <w:t>.</w:t>
      </w:r>
    </w:p>
    <w:p w14:paraId="3D79E591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6.2 Kontak </w:t>
      </w:r>
      <w:proofErr w:type="spellStart"/>
      <w:r>
        <w:rPr>
          <w:rFonts w:ascii="Times New Roman" w:hAnsi="Times New Roman"/>
        </w:rPr>
        <w:t>Bantuan</w:t>
      </w:r>
      <w:proofErr w:type="spellEnd"/>
      <w:r>
        <w:rPr>
          <w:rFonts w:ascii="Times New Roman" w:hAnsi="Times New Roman"/>
        </w:rPr>
        <w:t xml:space="preserve"> Teknis</w:t>
      </w:r>
    </w:p>
    <w:p w14:paraId="0868C645" w14:textId="77777777" w:rsidR="006F134B" w:rsidRDefault="00000000">
      <w:pPr>
        <w:spacing w:after="160" w:line="360" w:lineRule="auto"/>
        <w:jc w:val="both"/>
      </w:pPr>
      <w:r>
        <w:t xml:space="preserve">Jika Anda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hubungi</w:t>
      </w:r>
      <w:proofErr w:type="spellEnd"/>
      <w:r>
        <w:t>:</w:t>
      </w:r>
    </w:p>
    <w:p w14:paraId="368AE955" w14:textId="4500A15F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Tim Pengembang: </w:t>
      </w:r>
      <w:r w:rsidR="000C0F74">
        <w:t>Indra Nurul Kusuma</w:t>
      </w:r>
    </w:p>
    <w:p w14:paraId="0A26386D" w14:textId="0D8F8BEE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</w:t>
      </w:r>
      <w:proofErr w:type="spellStart"/>
      <w:r>
        <w:t>Melalui</w:t>
      </w:r>
      <w:proofErr w:type="spellEnd"/>
      <w:r>
        <w:t xml:space="preserve">: </w:t>
      </w:r>
      <w:r w:rsidR="00DB57EA">
        <w:t>085155456125</w:t>
      </w:r>
    </w:p>
    <w:p w14:paraId="774F5934" w14:textId="064D3BB2" w:rsidR="006F134B" w:rsidRDefault="00000000" w:rsidP="00483653">
      <w:pPr>
        <w:pStyle w:val="ListBullet"/>
        <w:numPr>
          <w:ilvl w:val="0"/>
          <w:numId w:val="0"/>
        </w:numPr>
        <w:spacing w:after="120" w:line="360" w:lineRule="auto"/>
        <w:ind w:left="360" w:hanging="360"/>
        <w:jc w:val="both"/>
      </w:pPr>
      <w:r>
        <w:t xml:space="preserve">• Email: </w:t>
      </w:r>
      <w:r w:rsidR="00DB57EA">
        <w:t>indra1nkuss@gmail.com</w:t>
      </w:r>
    </w:p>
    <w:p w14:paraId="3A1E1527" w14:textId="77777777" w:rsidR="006F134B" w:rsidRDefault="00000000">
      <w:pPr>
        <w:spacing w:after="160" w:line="360" w:lineRule="auto"/>
        <w:jc w:val="both"/>
      </w:pPr>
      <w:r>
        <w:lastRenderedPageBreak/>
        <w:t xml:space="preserve">Saat </w:t>
      </w:r>
      <w:proofErr w:type="spellStart"/>
      <w:r>
        <w:t>menghubungi</w:t>
      </w:r>
      <w:proofErr w:type="spellEnd"/>
      <w:r>
        <w:t xml:space="preserve">,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sertakan</w:t>
      </w:r>
      <w:proofErr w:type="spellEnd"/>
      <w:r>
        <w:t>:</w:t>
      </w:r>
    </w:p>
    <w:p w14:paraId="2F1E5D59" w14:textId="77777777" w:rsidR="006F134B" w:rsidRDefault="00000000">
      <w:pPr>
        <w:spacing w:after="120" w:line="360" w:lineRule="auto"/>
        <w:ind w:left="283"/>
        <w:jc w:val="both"/>
      </w:pPr>
      <w:r>
        <w:t xml:space="preserve">1.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detail.</w:t>
      </w:r>
    </w:p>
    <w:p w14:paraId="3AEFF38D" w14:textId="77777777" w:rsidR="006F134B" w:rsidRDefault="00000000">
      <w:pPr>
        <w:spacing w:after="120" w:line="360" w:lineRule="auto"/>
        <w:ind w:left="283"/>
        <w:jc w:val="both"/>
      </w:pPr>
      <w:r>
        <w:t xml:space="preserve">2. Screenshot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error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).</w:t>
      </w:r>
    </w:p>
    <w:p w14:paraId="225F485C" w14:textId="77777777" w:rsidR="006F134B" w:rsidRDefault="00000000">
      <w:pPr>
        <w:spacing w:after="120" w:line="360" w:lineRule="auto"/>
        <w:ind w:left="283"/>
        <w:jc w:val="both"/>
      </w:pPr>
      <w:r>
        <w:t xml:space="preserve">3. </w:t>
      </w:r>
      <w:proofErr w:type="spellStart"/>
      <w:r>
        <w:t>Perangkat</w:t>
      </w:r>
      <w:proofErr w:type="spellEnd"/>
      <w:r>
        <w:t xml:space="preserve"> dan browser yang </w:t>
      </w:r>
      <w:proofErr w:type="spellStart"/>
      <w:r>
        <w:t>digunakan</w:t>
      </w:r>
      <w:proofErr w:type="spellEnd"/>
      <w:r>
        <w:t>.</w:t>
      </w:r>
    </w:p>
    <w:p w14:paraId="3C67A69F" w14:textId="77777777" w:rsidR="006F134B" w:rsidRDefault="00000000">
      <w:pPr>
        <w:jc w:val="both"/>
      </w:pPr>
      <w:r>
        <w:br w:type="page"/>
      </w:r>
    </w:p>
    <w:p w14:paraId="6F6FFA40" w14:textId="77777777" w:rsidR="006F134B" w:rsidRDefault="00000000" w:rsidP="00DB57EA">
      <w:pPr>
        <w:pStyle w:val="Heading1"/>
        <w:spacing w:before="360" w:after="160" w:line="360" w:lineRule="auto"/>
        <w:jc w:val="center"/>
      </w:pPr>
      <w:r>
        <w:rPr>
          <w:rFonts w:ascii="Times New Roman" w:hAnsi="Times New Roman"/>
          <w:color w:val="1F7A4D"/>
        </w:rPr>
        <w:lastRenderedPageBreak/>
        <w:t>BAB VII PENUTUP</w:t>
      </w:r>
    </w:p>
    <w:p w14:paraId="35E056F2" w14:textId="77777777" w:rsidR="006F134B" w:rsidRDefault="006F134B">
      <w:pPr>
        <w:pBdr>
          <w:bottom w:val="single" w:sz="6" w:space="1" w:color="CCCCCC"/>
        </w:pBdr>
        <w:spacing w:before="80" w:after="80" w:line="360" w:lineRule="auto"/>
        <w:jc w:val="both"/>
      </w:pPr>
    </w:p>
    <w:p w14:paraId="7A7458C1" w14:textId="157B2579" w:rsidR="006F134B" w:rsidRDefault="00000000">
      <w:pPr>
        <w:spacing w:after="160" w:line="360" w:lineRule="auto"/>
        <w:jc w:val="both"/>
      </w:pPr>
      <w:proofErr w:type="spellStart"/>
      <w:r>
        <w:t>Demikian</w:t>
      </w:r>
      <w:proofErr w:type="spellEnd"/>
      <w:r>
        <w:t xml:space="preserve"> Manual Book Website </w:t>
      </w:r>
      <w:proofErr w:type="spellStart"/>
      <w:r>
        <w:t>Informasi</w:t>
      </w:r>
      <w:proofErr w:type="spellEnd"/>
      <w:r>
        <w:t xml:space="preserve"> Desa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administrator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r w:rsidR="00E56683">
        <w:t>Masyarakat</w:t>
      </w:r>
      <w:r w:rsidR="00483653">
        <w:t> </w:t>
      </w:r>
      <w:r>
        <w:t>pada</w:t>
      </w:r>
      <w:r w:rsidR="00E56683">
        <w:t> </w:t>
      </w:r>
      <w:proofErr w:type="spellStart"/>
      <w:r>
        <w:t>umumnya</w:t>
      </w:r>
      <w:proofErr w:type="spellEnd"/>
      <w:r>
        <w:t>.</w:t>
      </w:r>
      <w:r>
        <w:br/>
        <w:t xml:space="preserve">Website </w:t>
      </w:r>
      <w:proofErr w:type="spellStart"/>
      <w:r>
        <w:t>Informasi</w:t>
      </w:r>
      <w:proofErr w:type="spellEnd"/>
      <w:r>
        <w:t xml:space="preserve"> Desa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(user-friendly)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desa</w:t>
      </w:r>
      <w:proofErr w:type="spellEnd"/>
      <w:r>
        <w:t>.</w:t>
      </w:r>
      <w:r>
        <w:br/>
        <w:t xml:space="preserve">Kami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dan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terwujudnya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yang</w:t>
      </w:r>
      <w:r w:rsidR="00E56683">
        <w:t> </w:t>
      </w:r>
      <w:proofErr w:type="spellStart"/>
      <w:r>
        <w:t>informatif</w:t>
      </w:r>
      <w:proofErr w:type="spellEnd"/>
      <w:r>
        <w:t>,</w:t>
      </w:r>
      <w:r w:rsidR="00E56683">
        <w:t> </w:t>
      </w:r>
      <w:proofErr w:type="spellStart"/>
      <w:r>
        <w:t>transparan</w:t>
      </w:r>
      <w:proofErr w:type="spellEnd"/>
      <w:r>
        <w:t>,</w:t>
      </w:r>
      <w:r w:rsidR="00E56683">
        <w:t> </w:t>
      </w:r>
      <w:r>
        <w:t>dan</w:t>
      </w:r>
      <w:r w:rsidR="00E56683">
        <w:t> </w:t>
      </w:r>
      <w:r>
        <w:t>modern.</w:t>
      </w:r>
      <w:r>
        <w:br/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1 KKN Global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desa</w:t>
      </w:r>
      <w:proofErr w:type="spellEnd"/>
      <w:r>
        <w:t>.</w:t>
      </w:r>
    </w:p>
    <w:p w14:paraId="5C7DD1F5" w14:textId="77777777" w:rsidR="006F134B" w:rsidRDefault="006F134B">
      <w:pPr>
        <w:jc w:val="both"/>
      </w:pPr>
    </w:p>
    <w:p w14:paraId="61EC88EE" w14:textId="55FB1EDC" w:rsidR="006F134B" w:rsidRDefault="00000000" w:rsidP="00E56683">
      <w:pPr>
        <w:tabs>
          <w:tab w:val="left" w:pos="142"/>
        </w:tabs>
        <w:ind w:left="5387" w:firstLine="709"/>
        <w:jc w:val="both"/>
      </w:pPr>
      <w:r>
        <w:t>Hormat</w:t>
      </w:r>
      <w:r w:rsidR="00E56683">
        <w:t> </w:t>
      </w:r>
      <w:r>
        <w:t>kami,</w:t>
      </w:r>
      <w:r>
        <w:br/>
      </w:r>
      <w:r>
        <w:br/>
      </w:r>
      <w:r>
        <w:br/>
      </w:r>
      <w:r>
        <w:br/>
      </w:r>
      <w:proofErr w:type="spellStart"/>
      <w:r>
        <w:t>Kelompok</w:t>
      </w:r>
      <w:proofErr w:type="spellEnd"/>
      <w:r w:rsidR="00E56683">
        <w:t> </w:t>
      </w:r>
      <w:r>
        <w:t>1</w:t>
      </w:r>
      <w:r w:rsidR="00E56683">
        <w:t> </w:t>
      </w:r>
      <w:r>
        <w:t>KKN</w:t>
      </w:r>
      <w:r w:rsidR="00E56683">
        <w:t> </w:t>
      </w:r>
      <w:r>
        <w:t>Global</w:t>
      </w:r>
      <w:r w:rsidR="00E56683">
        <w:t> </w:t>
      </w:r>
      <w:proofErr w:type="spellStart"/>
      <w:r>
        <w:t>Institut</w:t>
      </w:r>
      <w:proofErr w:type="spellEnd"/>
      <w:r>
        <w:br/>
        <w:t>September 2026</w:t>
      </w:r>
    </w:p>
    <w:p w14:paraId="4A4E0600" w14:textId="77777777" w:rsidR="006F134B" w:rsidRDefault="00000000">
      <w:pPr>
        <w:jc w:val="both"/>
      </w:pPr>
      <w:r>
        <w:br w:type="page"/>
      </w:r>
    </w:p>
    <w:p w14:paraId="2E490B4A" w14:textId="77777777" w:rsidR="006F134B" w:rsidRDefault="00000000" w:rsidP="00DB57EA">
      <w:pPr>
        <w:pStyle w:val="Heading1"/>
        <w:spacing w:before="360" w:after="160" w:line="360" w:lineRule="auto"/>
        <w:jc w:val="center"/>
      </w:pPr>
      <w:r>
        <w:rPr>
          <w:rFonts w:ascii="Times New Roman" w:hAnsi="Times New Roman"/>
          <w:color w:val="1F7A4D"/>
        </w:rPr>
        <w:lastRenderedPageBreak/>
        <w:t>LAMPIRAN — REFERENSI CEPAT ADMIN</w:t>
      </w:r>
    </w:p>
    <w:p w14:paraId="4342CED4" w14:textId="77777777" w:rsidR="006F134B" w:rsidRDefault="006F134B">
      <w:pPr>
        <w:pBdr>
          <w:bottom w:val="single" w:sz="6" w:space="1" w:color="CCCCCC"/>
        </w:pBdr>
        <w:spacing w:before="80" w:after="80" w:line="360" w:lineRule="auto"/>
        <w:jc w:val="both"/>
      </w:pPr>
    </w:p>
    <w:p w14:paraId="750576A6" w14:textId="77777777" w:rsidR="006F134B" w:rsidRDefault="00000000">
      <w:pPr>
        <w:pStyle w:val="Heading2"/>
        <w:spacing w:before="240" w:after="120" w:line="360" w:lineRule="auto"/>
      </w:pPr>
      <w:r>
        <w:rPr>
          <w:rFonts w:ascii="Times New Roman" w:hAnsi="Times New Roman"/>
        </w:rPr>
        <w:t xml:space="preserve">Tabel </w:t>
      </w:r>
      <w:proofErr w:type="spellStart"/>
      <w:r>
        <w:rPr>
          <w:rFonts w:ascii="Times New Roman" w:hAnsi="Times New Roman"/>
        </w:rPr>
        <w:t>Referensi</w:t>
      </w:r>
      <w:proofErr w:type="spellEnd"/>
      <w:r>
        <w:rPr>
          <w:rFonts w:ascii="Times New Roman" w:hAnsi="Times New Roman"/>
        </w:rPr>
        <w:t xml:space="preserve"> Menu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4"/>
        <w:gridCol w:w="4394"/>
      </w:tblGrid>
      <w:tr w:rsidR="006F134B" w14:paraId="4641E08F" w14:textId="77777777">
        <w:tc>
          <w:tcPr>
            <w:tcW w:w="4394" w:type="dxa"/>
            <w:shd w:val="clear" w:color="auto" w:fill="1F7A4D"/>
          </w:tcPr>
          <w:p w14:paraId="6DA5C420" w14:textId="77777777" w:rsidR="006F134B" w:rsidRDefault="00000000">
            <w:pPr>
              <w:jc w:val="center"/>
            </w:pPr>
            <w:r>
              <w:rPr>
                <w:b/>
                <w:color w:val="FFFFFF"/>
              </w:rPr>
              <w:t>Modul</w:t>
            </w:r>
          </w:p>
        </w:tc>
        <w:tc>
          <w:tcPr>
            <w:tcW w:w="4394" w:type="dxa"/>
            <w:shd w:val="clear" w:color="auto" w:fill="1F7A4D"/>
          </w:tcPr>
          <w:p w14:paraId="0B61E95A" w14:textId="77777777" w:rsidR="006F134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Fungsi</w:t>
            </w:r>
            <w:proofErr w:type="spellEnd"/>
            <w:r>
              <w:rPr>
                <w:b/>
                <w:color w:val="FFFFFF"/>
              </w:rPr>
              <w:t xml:space="preserve"> Utama</w:t>
            </w:r>
          </w:p>
        </w:tc>
      </w:tr>
      <w:tr w:rsidR="006F134B" w14:paraId="5C946447" w14:textId="77777777">
        <w:tc>
          <w:tcPr>
            <w:tcW w:w="4394" w:type="dxa"/>
          </w:tcPr>
          <w:p w14:paraId="6850B6FF" w14:textId="77777777" w:rsidR="006F134B" w:rsidRDefault="00000000">
            <w:proofErr w:type="spellStart"/>
            <w:r>
              <w:t>Profil</w:t>
            </w:r>
            <w:proofErr w:type="spellEnd"/>
            <w:r>
              <w:t xml:space="preserve"> Desa</w:t>
            </w:r>
          </w:p>
        </w:tc>
        <w:tc>
          <w:tcPr>
            <w:tcW w:w="4394" w:type="dxa"/>
          </w:tcPr>
          <w:p w14:paraId="7B8947CC" w14:textId="77777777" w:rsidR="006F134B" w:rsidRDefault="00000000">
            <w:proofErr w:type="spellStart"/>
            <w:r>
              <w:t>Pengaturan</w:t>
            </w:r>
            <w:proofErr w:type="spellEnd"/>
            <w:r>
              <w:t xml:space="preserve"> nama, logo, </w:t>
            </w:r>
            <w:proofErr w:type="spellStart"/>
            <w:r>
              <w:t>visi-misi</w:t>
            </w:r>
            <w:proofErr w:type="spellEnd"/>
            <w:r>
              <w:t xml:space="preserve">, </w:t>
            </w:r>
            <w:proofErr w:type="spellStart"/>
            <w:r>
              <w:t>kontak</w:t>
            </w:r>
            <w:proofErr w:type="spellEnd"/>
            <w:r>
              <w:t xml:space="preserve">,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tema</w:t>
            </w:r>
            <w:proofErr w:type="spellEnd"/>
          </w:p>
        </w:tc>
      </w:tr>
      <w:tr w:rsidR="006F134B" w14:paraId="69A2B105" w14:textId="77777777">
        <w:tc>
          <w:tcPr>
            <w:tcW w:w="4394" w:type="dxa"/>
            <w:shd w:val="clear" w:color="auto" w:fill="F4F7F4"/>
          </w:tcPr>
          <w:p w14:paraId="43D7EBB5" w14:textId="77777777" w:rsidR="006F134B" w:rsidRDefault="00000000">
            <w:proofErr w:type="spellStart"/>
            <w:r>
              <w:t>Perangkat</w:t>
            </w:r>
            <w:proofErr w:type="spellEnd"/>
            <w:r>
              <w:t xml:space="preserve"> Desa</w:t>
            </w:r>
          </w:p>
        </w:tc>
        <w:tc>
          <w:tcPr>
            <w:tcW w:w="4394" w:type="dxa"/>
            <w:shd w:val="clear" w:color="auto" w:fill="F4F7F4"/>
          </w:tcPr>
          <w:p w14:paraId="4D7A5884" w14:textId="77777777" w:rsidR="006F134B" w:rsidRDefault="00000000">
            <w:r>
              <w:t xml:space="preserve">CRUD data </w:t>
            </w:r>
            <w:proofErr w:type="spellStart"/>
            <w:r>
              <w:t>aparatur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  <w:r>
              <w:t xml:space="preserve"> + </w:t>
            </w:r>
            <w:proofErr w:type="spellStart"/>
            <w:r>
              <w:t>foto</w:t>
            </w:r>
            <w:proofErr w:type="spellEnd"/>
          </w:p>
        </w:tc>
      </w:tr>
      <w:tr w:rsidR="006F134B" w14:paraId="333AF36C" w14:textId="77777777">
        <w:tc>
          <w:tcPr>
            <w:tcW w:w="4394" w:type="dxa"/>
          </w:tcPr>
          <w:p w14:paraId="216DEA54" w14:textId="77777777" w:rsidR="006F134B" w:rsidRDefault="00000000">
            <w:r>
              <w:t>UMKM Desa</w:t>
            </w:r>
          </w:p>
        </w:tc>
        <w:tc>
          <w:tcPr>
            <w:tcW w:w="4394" w:type="dxa"/>
          </w:tcPr>
          <w:p w14:paraId="10C3665F" w14:textId="77777777" w:rsidR="006F134B" w:rsidRDefault="00000000">
            <w:r>
              <w:t xml:space="preserve">CRUD data </w:t>
            </w:r>
            <w:proofErr w:type="spellStart"/>
            <w:r>
              <w:t>usaha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+ </w:t>
            </w:r>
            <w:proofErr w:type="spellStart"/>
            <w:r>
              <w:t>foto</w:t>
            </w:r>
            <w:proofErr w:type="spellEnd"/>
            <w:r>
              <w:t xml:space="preserve"> + </w:t>
            </w:r>
            <w:proofErr w:type="spellStart"/>
            <w:r>
              <w:t>peta</w:t>
            </w:r>
            <w:proofErr w:type="spellEnd"/>
          </w:p>
        </w:tc>
      </w:tr>
      <w:tr w:rsidR="006F134B" w14:paraId="4F40ACF3" w14:textId="77777777">
        <w:tc>
          <w:tcPr>
            <w:tcW w:w="4394" w:type="dxa"/>
            <w:shd w:val="clear" w:color="auto" w:fill="F4F7F4"/>
          </w:tcPr>
          <w:p w14:paraId="779956D0" w14:textId="77777777" w:rsidR="006F134B" w:rsidRDefault="00000000">
            <w:r>
              <w:t>Agenda Desa</w:t>
            </w:r>
          </w:p>
        </w:tc>
        <w:tc>
          <w:tcPr>
            <w:tcW w:w="4394" w:type="dxa"/>
            <w:shd w:val="clear" w:color="auto" w:fill="F4F7F4"/>
          </w:tcPr>
          <w:p w14:paraId="50A46EEF" w14:textId="77777777" w:rsidR="006F134B" w:rsidRDefault="00000000">
            <w:r>
              <w:t xml:space="preserve">CRUD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+ </w:t>
            </w:r>
            <w:proofErr w:type="spellStart"/>
            <w:r>
              <w:t>foto</w:t>
            </w:r>
            <w:proofErr w:type="spellEnd"/>
          </w:p>
        </w:tc>
      </w:tr>
      <w:tr w:rsidR="006F134B" w14:paraId="60F6903F" w14:textId="77777777">
        <w:tc>
          <w:tcPr>
            <w:tcW w:w="4394" w:type="dxa"/>
          </w:tcPr>
          <w:p w14:paraId="7F37D637" w14:textId="77777777" w:rsidR="006F134B" w:rsidRDefault="00000000">
            <w:proofErr w:type="spellStart"/>
            <w:r>
              <w:t>Dokumen</w:t>
            </w:r>
            <w:proofErr w:type="spellEnd"/>
            <w:r>
              <w:t xml:space="preserve"> &amp; Surat</w:t>
            </w:r>
          </w:p>
        </w:tc>
        <w:tc>
          <w:tcPr>
            <w:tcW w:w="4394" w:type="dxa"/>
          </w:tcPr>
          <w:p w14:paraId="1C220A6C" w14:textId="77777777" w:rsidR="006F134B" w:rsidRDefault="00000000">
            <w:r>
              <w:t xml:space="preserve">CRUD </w:t>
            </w:r>
            <w:proofErr w:type="spellStart"/>
            <w:r>
              <w:t>dokumen</w:t>
            </w:r>
            <w:proofErr w:type="spellEnd"/>
            <w:r>
              <w:t xml:space="preserve"> &amp; </w:t>
            </w:r>
            <w:proofErr w:type="spellStart"/>
            <w:r>
              <w:t>formulir</w:t>
            </w:r>
            <w:proofErr w:type="spellEnd"/>
            <w:r>
              <w:t xml:space="preserve"> + URL </w:t>
            </w:r>
            <w:proofErr w:type="spellStart"/>
            <w:r>
              <w:t>unduhan</w:t>
            </w:r>
            <w:proofErr w:type="spellEnd"/>
          </w:p>
        </w:tc>
      </w:tr>
      <w:tr w:rsidR="006F134B" w14:paraId="38964275" w14:textId="77777777">
        <w:tc>
          <w:tcPr>
            <w:tcW w:w="4394" w:type="dxa"/>
            <w:shd w:val="clear" w:color="auto" w:fill="F4F7F4"/>
          </w:tcPr>
          <w:p w14:paraId="6E08B7DF" w14:textId="77777777" w:rsidR="006F134B" w:rsidRDefault="00000000">
            <w:proofErr w:type="spellStart"/>
            <w:r>
              <w:t>Pengaduan</w:t>
            </w:r>
            <w:proofErr w:type="spellEnd"/>
            <w:r>
              <w:t xml:space="preserve"> Warga</w:t>
            </w:r>
          </w:p>
        </w:tc>
        <w:tc>
          <w:tcPr>
            <w:tcW w:w="4394" w:type="dxa"/>
            <w:shd w:val="clear" w:color="auto" w:fill="F4F7F4"/>
          </w:tcPr>
          <w:p w14:paraId="5F82D0EF" w14:textId="77777777" w:rsidR="006F134B" w:rsidRDefault="00000000"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+ </w:t>
            </w:r>
            <w:proofErr w:type="spellStart"/>
            <w:r>
              <w:t>beri</w:t>
            </w:r>
            <w:proofErr w:type="spellEnd"/>
            <w:r>
              <w:t xml:space="preserve"> </w:t>
            </w:r>
            <w:proofErr w:type="spellStart"/>
            <w:r>
              <w:t>tanggapan</w:t>
            </w:r>
            <w:proofErr w:type="spellEnd"/>
            <w:r>
              <w:t xml:space="preserve"> + </w:t>
            </w:r>
            <w:proofErr w:type="spellStart"/>
            <w:r>
              <w:t>ubah</w:t>
            </w:r>
            <w:proofErr w:type="spellEnd"/>
            <w:r>
              <w:t xml:space="preserve"> status</w:t>
            </w:r>
          </w:p>
        </w:tc>
      </w:tr>
      <w:tr w:rsidR="006F134B" w14:paraId="780FC614" w14:textId="77777777">
        <w:tc>
          <w:tcPr>
            <w:tcW w:w="4394" w:type="dxa"/>
          </w:tcPr>
          <w:p w14:paraId="77804FFA" w14:textId="77777777" w:rsidR="006F134B" w:rsidRDefault="00000000">
            <w:proofErr w:type="spellStart"/>
            <w:r>
              <w:t>Galeri</w:t>
            </w:r>
            <w:proofErr w:type="spellEnd"/>
            <w:r>
              <w:t xml:space="preserve"> Foto</w:t>
            </w:r>
          </w:p>
        </w:tc>
        <w:tc>
          <w:tcPr>
            <w:tcW w:w="4394" w:type="dxa"/>
          </w:tcPr>
          <w:p w14:paraId="108922FC" w14:textId="77777777" w:rsidR="006F134B" w:rsidRDefault="00000000">
            <w:r>
              <w:t xml:space="preserve">CRUD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</w:p>
        </w:tc>
      </w:tr>
    </w:tbl>
    <w:p w14:paraId="102EF7BD" w14:textId="77777777" w:rsidR="006F134B" w:rsidRDefault="006F134B">
      <w:pPr>
        <w:jc w:val="both"/>
      </w:pPr>
    </w:p>
    <w:p w14:paraId="305E7C36" w14:textId="66B851D0" w:rsidR="006F134B" w:rsidRDefault="006F134B">
      <w:pPr>
        <w:spacing w:before="20" w:after="40" w:line="360" w:lineRule="auto"/>
        <w:jc w:val="both"/>
      </w:pPr>
    </w:p>
    <w:sectPr w:rsidR="006F134B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4B050" w14:textId="77777777" w:rsidR="00F65910" w:rsidRDefault="00F65910" w:rsidP="00F210CC">
      <w:pPr>
        <w:spacing w:after="0" w:line="240" w:lineRule="auto"/>
      </w:pPr>
      <w:r>
        <w:separator/>
      </w:r>
    </w:p>
  </w:endnote>
  <w:endnote w:type="continuationSeparator" w:id="0">
    <w:p w14:paraId="05C566FD" w14:textId="77777777" w:rsidR="00F65910" w:rsidRDefault="00F65910" w:rsidP="00F21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2296D" w14:textId="77777777" w:rsidR="00F65910" w:rsidRDefault="00F65910" w:rsidP="00F210CC">
      <w:pPr>
        <w:spacing w:after="0" w:line="240" w:lineRule="auto"/>
      </w:pPr>
      <w:r>
        <w:separator/>
      </w:r>
    </w:p>
  </w:footnote>
  <w:footnote w:type="continuationSeparator" w:id="0">
    <w:p w14:paraId="0E4B7DEB" w14:textId="77777777" w:rsidR="00F65910" w:rsidRDefault="00F65910" w:rsidP="00F21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881577">
    <w:abstractNumId w:val="8"/>
  </w:num>
  <w:num w:numId="2" w16cid:durableId="1063328555">
    <w:abstractNumId w:val="6"/>
  </w:num>
  <w:num w:numId="3" w16cid:durableId="818496276">
    <w:abstractNumId w:val="5"/>
  </w:num>
  <w:num w:numId="4" w16cid:durableId="762920035">
    <w:abstractNumId w:val="4"/>
  </w:num>
  <w:num w:numId="5" w16cid:durableId="995492681">
    <w:abstractNumId w:val="7"/>
  </w:num>
  <w:num w:numId="6" w16cid:durableId="1109742680">
    <w:abstractNumId w:val="3"/>
  </w:num>
  <w:num w:numId="7" w16cid:durableId="1774471216">
    <w:abstractNumId w:val="2"/>
  </w:num>
  <w:num w:numId="8" w16cid:durableId="837039634">
    <w:abstractNumId w:val="1"/>
  </w:num>
  <w:num w:numId="9" w16cid:durableId="95698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F74"/>
    <w:rsid w:val="0015074B"/>
    <w:rsid w:val="0029639D"/>
    <w:rsid w:val="002B474D"/>
    <w:rsid w:val="00326F90"/>
    <w:rsid w:val="003B628C"/>
    <w:rsid w:val="00417A28"/>
    <w:rsid w:val="00483653"/>
    <w:rsid w:val="004A33C2"/>
    <w:rsid w:val="0066699E"/>
    <w:rsid w:val="006F134B"/>
    <w:rsid w:val="00730F02"/>
    <w:rsid w:val="00775316"/>
    <w:rsid w:val="00AA1D8D"/>
    <w:rsid w:val="00B47730"/>
    <w:rsid w:val="00CB0664"/>
    <w:rsid w:val="00D8105A"/>
    <w:rsid w:val="00DB57EA"/>
    <w:rsid w:val="00DD2694"/>
    <w:rsid w:val="00E11648"/>
    <w:rsid w:val="00E56683"/>
    <w:rsid w:val="00F210CC"/>
    <w:rsid w:val="00F659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16F8A"/>
  <w14:defaultImageDpi w14:val="300"/>
  <w15:docId w15:val="{50B38733-E930-4370-8C36-74ACC4CC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C0F74"/>
    <w:rPr>
      <w:rFonts w:ascii="Times New Roman" w:hAnsi="Times New Roman"/>
      <w:color w:val="0000FF" w:themeColor="hyperlink"/>
      <w:sz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F74"/>
    <w:rPr>
      <w:rFonts w:ascii="Times New Roman" w:hAnsi="Times New Roman"/>
      <w:color w:val="605E5C"/>
      <w:sz w:val="24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0F74"/>
    <w:rPr>
      <w:rFonts w:ascii="Times New Roman" w:hAnsi="Times New Roman"/>
      <w:color w:val="800080" w:themeColor="followedHyperlink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usatinformasitegalangus.vercel.app/adm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26</Pages>
  <Words>3735</Words>
  <Characters>21291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Indra 1nkuss</cp:lastModifiedBy>
  <cp:revision>7</cp:revision>
  <dcterms:created xsi:type="dcterms:W3CDTF">2013-12-23T23:15:00Z</dcterms:created>
  <dcterms:modified xsi:type="dcterms:W3CDTF">2026-09-19T06:26:00Z</dcterms:modified>
  <cp:category/>
</cp:coreProperties>
</file>