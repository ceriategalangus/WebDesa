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1168"/>
      </w:tblGrid>
      <w:tr>
        <w:tc>
          <w:tcPr>
            <w:tcW w:type="dxa" w:w="11168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F-1.21</w:t>
            </w:r>
          </w:p>
        </w:tc>
      </w:tr>
    </w:tbl>
    <w:p>
      <w:pPr>
        <w:jc w:val="center"/>
      </w:pPr>
      <w:r>
        <w:rPr>
          <w:b/>
          <w:sz w:val="22"/>
        </w:rPr>
        <w:t>FORMULIR PERMOHONAN KARTU TANDA PENDUDUK ( KTP ) WARGA NEGARA INDONESIA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55"/>
      </w:tblGrid>
      <w:tr>
        <w:tc>
          <w:tcPr>
            <w:tcW w:type="dxa" w:w="11168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>
              <w:rPr>
                <w:sz w:val="16"/>
              </w:rPr>
              <w:t>Perhatian :</w:t>
              <w:br/>
            </w:r>
            <w:r>
              <w:rPr>
                <w:sz w:val="16"/>
              </w:rPr>
              <w:t>1. Harap diisi dengan huruf cetak dan menggunakan tinta hitam</w:t>
              <w:br/>
            </w:r>
            <w:r>
              <w:rPr>
                <w:sz w:val="16"/>
              </w:rPr>
              <w:t>2. Untuk kolom pilihan, harap memberi tanda silang ( X ) pada kotak pilihan.</w:t>
              <w:br/>
            </w:r>
            <w:r>
              <w:rPr>
                <w:sz w:val="16"/>
              </w:rPr>
              <w:t>3. Setelah formulir ini diisi dan ditanda tangani, harap diserahkan kembali kekantor Desa/Kelurahan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83"/>
        <w:gridCol w:w="1134"/>
        <w:gridCol w:w="6520"/>
      </w:tblGrid>
      <w:tr>
        <w:tc>
          <w:tcPr>
            <w:tcW w:type="dxa" w:w="2792"/>
          </w:tcPr>
          <w:p>
            <w:r>
              <w:rPr>
                <w:b/>
              </w:rPr>
              <w:t>PEMERINTAH PROPINSI</w:t>
            </w:r>
          </w:p>
        </w:tc>
        <w:tc>
          <w:tcPr>
            <w:tcW w:type="dxa" w:w="2792"/>
          </w:tcPr>
          <w:p>
            <w:r>
              <w:t>:</w:t>
            </w:r>
          </w:p>
        </w:tc>
        <w:tc>
          <w:tcPr>
            <w:tcW w:type="dxa" w:w="2792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396"/>
              <w:gridCol w:w="1396"/>
            </w:tblGrid>
            <w:tr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6</w:t>
                  </w:r>
                </w:p>
              </w:tc>
            </w:tr>
          </w:tbl>
          <w:p/>
        </w:tc>
        <w:tc>
          <w:tcPr>
            <w:tcW w:type="dxa" w:w="2792"/>
          </w:tcPr>
          <w:p>
            <w:r>
              <w:rPr>
                <w:b/>
                <w:u w:val="single"/>
              </w:rPr>
              <w:t xml:space="preserve"> BANTEN </w:t>
            </w:r>
          </w:p>
        </w:tc>
      </w:tr>
      <w:tr>
        <w:tc>
          <w:tcPr>
            <w:tcW w:type="dxa" w:w="2792"/>
          </w:tcPr>
          <w:p>
            <w:r>
              <w:rPr>
                <w:b/>
              </w:rPr>
              <w:t>PEMERINTAH KABUPATEN/KOTA</w:t>
            </w:r>
          </w:p>
        </w:tc>
        <w:tc>
          <w:tcPr>
            <w:tcW w:type="dxa" w:w="2792"/>
          </w:tcPr>
          <w:p>
            <w:r>
              <w:t>:</w:t>
            </w:r>
          </w:p>
        </w:tc>
        <w:tc>
          <w:tcPr>
            <w:tcW w:type="dxa" w:w="2792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396"/>
              <w:gridCol w:w="1396"/>
            </w:tblGrid>
            <w:tr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3</w:t>
                  </w:r>
                </w:p>
              </w:tc>
            </w:tr>
          </w:tbl>
          <w:p/>
        </w:tc>
        <w:tc>
          <w:tcPr>
            <w:tcW w:type="dxa" w:w="2792"/>
          </w:tcPr>
          <w:p>
            <w:r>
              <w:rPr>
                <w:b/>
                <w:u w:val="single"/>
              </w:rPr>
              <w:t xml:space="preserve"> TANGERANG </w:t>
            </w:r>
          </w:p>
        </w:tc>
      </w:tr>
      <w:tr>
        <w:tc>
          <w:tcPr>
            <w:tcW w:type="dxa" w:w="2792"/>
          </w:tcPr>
          <w:p>
            <w:r>
              <w:rPr>
                <w:b/>
              </w:rPr>
              <w:t>KECAMATAN</w:t>
            </w:r>
          </w:p>
        </w:tc>
        <w:tc>
          <w:tcPr>
            <w:tcW w:type="dxa" w:w="2792"/>
          </w:tcPr>
          <w:p>
            <w:r>
              <w:t>:</w:t>
            </w:r>
          </w:p>
        </w:tc>
        <w:tc>
          <w:tcPr>
            <w:tcW w:type="dxa" w:w="2792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396"/>
              <w:gridCol w:w="1396"/>
            </w:tblGrid>
            <w:tr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3</w:t>
                  </w:r>
                </w:p>
              </w:tc>
            </w:tr>
          </w:tbl>
          <w:p/>
        </w:tc>
        <w:tc>
          <w:tcPr>
            <w:tcW w:type="dxa" w:w="2792"/>
          </w:tcPr>
          <w:p>
            <w:r>
              <w:rPr>
                <w:b/>
                <w:u w:val="single"/>
              </w:rPr>
              <w:t xml:space="preserve"> TELUKNAGA </w:t>
            </w:r>
          </w:p>
        </w:tc>
      </w:tr>
      <w:tr>
        <w:tc>
          <w:tcPr>
            <w:tcW w:type="dxa" w:w="2792"/>
          </w:tcPr>
          <w:p>
            <w:r>
              <w:rPr>
                <w:b/>
              </w:rPr>
              <w:t>KELURAHAN/DESA</w:t>
            </w:r>
          </w:p>
        </w:tc>
        <w:tc>
          <w:tcPr>
            <w:tcW w:type="dxa" w:w="2792"/>
          </w:tcPr>
          <w:p>
            <w:r>
              <w:t>:</w:t>
            </w:r>
          </w:p>
        </w:tc>
        <w:tc>
          <w:tcPr>
            <w:tcW w:type="dxa" w:w="2792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698"/>
              <w:gridCol w:w="698"/>
              <w:gridCol w:w="698"/>
              <w:gridCol w:w="698"/>
            </w:tblGrid>
            <w:tr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>
                    <w:t>1</w:t>
                  </w:r>
                </w:p>
              </w:tc>
            </w:tr>
          </w:tbl>
          <w:p/>
        </w:tc>
        <w:tc>
          <w:tcPr>
            <w:tcW w:type="dxa" w:w="2792"/>
          </w:tcPr>
          <w:p>
            <w:r>
              <w:rPr>
                <w:b/>
                <w:u w:val="single"/>
              </w:rPr>
              <w:t xml:space="preserve"> TEGALANGUS 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2268"/>
        <w:gridCol w:w="2268"/>
      </w:tblGrid>
      <w:tr>
        <w:tc>
          <w:tcPr>
            <w:tcW w:type="dxa" w:w="2792"/>
          </w:tcPr>
          <w:p>
            <w:r>
              <w:rPr>
                <w:b/>
                <w:i/>
                <w:u w:val="single"/>
              </w:rPr>
              <w:t>PERMOHONAN KTP</w:t>
            </w:r>
          </w:p>
        </w:tc>
        <w:tc>
          <w:tcPr>
            <w:tcW w:type="dxa" w:w="279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40"/>
              <w:gridCol w:w="1417"/>
            </w:tblGrid>
            <w:tr>
              <w:tc>
                <w:tcPr>
                  <w:tcW w:type="dxa" w:w="1396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/>
              </w:tc>
              <w:tc>
                <w:tcPr>
                  <w:tcW w:type="dxa" w:w="1396"/>
                </w:tcPr>
                <w:p>
                  <w:r>
                    <w:rPr>
                      <w:sz w:val="16"/>
                    </w:rPr>
                    <w:t xml:space="preserve"> A. Baru</w:t>
                  </w:r>
                </w:p>
              </w:tc>
            </w:tr>
          </w:tbl>
          <w:p/>
        </w:tc>
        <w:tc>
          <w:tcPr>
            <w:tcW w:type="dxa" w:w="279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40"/>
              <w:gridCol w:w="1417"/>
            </w:tblGrid>
            <w:tr>
              <w:tc>
                <w:tcPr>
                  <w:tcW w:type="dxa" w:w="1396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/>
              </w:tc>
              <w:tc>
                <w:tcPr>
                  <w:tcW w:type="dxa" w:w="1396"/>
                </w:tcPr>
                <w:p>
                  <w:r>
                    <w:rPr>
                      <w:sz w:val="16"/>
                    </w:rPr>
                    <w:t xml:space="preserve"> B. Perpanjangan</w:t>
                  </w:r>
                </w:p>
              </w:tc>
            </w:tr>
          </w:tbl>
          <w:p/>
        </w:tc>
        <w:tc>
          <w:tcPr>
            <w:tcW w:type="dxa" w:w="279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40"/>
              <w:gridCol w:w="1417"/>
            </w:tblGrid>
            <w:tr>
              <w:tc>
                <w:tcPr>
                  <w:tcW w:type="dxa" w:w="1396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/>
              </w:tc>
              <w:tc>
                <w:tcPr>
                  <w:tcW w:type="dxa" w:w="1396"/>
                </w:tcPr>
                <w:p>
                  <w:r>
                    <w:rPr>
                      <w:sz w:val="16"/>
                    </w:rPr>
                    <w:t xml:space="preserve"> C. Penggantian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1"/>
        <w:gridCol w:w="8504"/>
      </w:tblGrid>
      <w:tr>
        <w:tc>
          <w:tcPr>
            <w:tcW w:type="dxa" w:w="5584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>
              <w:rPr>
                <w:sz w:val="16"/>
              </w:rPr>
              <w:t>1. Nama Lengkap</w:t>
            </w:r>
          </w:p>
        </w:tc>
        <w:tc>
          <w:tcPr>
            <w:tcW w:type="dxa" w:w="5584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</w:tblGrid>
            <w:tr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</w:tr>
          </w:tbl>
          <w:p/>
        </w:tc>
      </w:tr>
      <w:tr>
        <w:tc>
          <w:tcPr>
            <w:tcW w:type="dxa" w:w="5584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>
              <w:rPr>
                <w:sz w:val="16"/>
              </w:rPr>
              <w:t>2. No. KK</w:t>
            </w:r>
          </w:p>
        </w:tc>
        <w:tc>
          <w:tcPr>
            <w:tcW w:type="dxa" w:w="5584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</w:tblGrid>
            <w:tr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</w:tr>
          </w:tbl>
          <w:p/>
        </w:tc>
      </w:tr>
      <w:tr>
        <w:tc>
          <w:tcPr>
            <w:tcW w:type="dxa" w:w="5584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>
              <w:rPr>
                <w:sz w:val="16"/>
              </w:rPr>
              <w:t>3. NIK</w:t>
            </w:r>
          </w:p>
        </w:tc>
        <w:tc>
          <w:tcPr>
            <w:tcW w:type="dxa" w:w="5584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  <w:gridCol w:w="349"/>
            </w:tblGrid>
            <w:tr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</w:tr>
          </w:tbl>
          <w:p/>
        </w:tc>
      </w:tr>
      <w:tr>
        <w:tc>
          <w:tcPr>
            <w:tcW w:type="dxa" w:w="5584"/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r>
              <w:rPr>
                <w:sz w:val="16"/>
              </w:rPr>
              <w:t>4. Alamat</w:t>
            </w:r>
          </w:p>
        </w:tc>
        <w:tc>
          <w:tcPr>
            <w:tcW w:type="dxa" w:w="5584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  <w:gridCol w:w="186"/>
            </w:tblGrid>
            <w:tr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  <w:tc>
                <w:tcPr>
                  <w:tcW w:type="dxa" w:w="283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</w:tcPr>
                <w:p>
                  <w:pPr>
                    <w:jc w:val="center"/>
                  </w:pPr>
                  <w:r/>
                </w:p>
              </w:tc>
            </w:tr>
          </w:tbl>
          <w:p/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4"/>
              <w:gridCol w:w="1134"/>
              <w:gridCol w:w="454"/>
              <w:gridCol w:w="1134"/>
              <w:gridCol w:w="1134"/>
              <w:gridCol w:w="1701"/>
            </w:tblGrid>
            <w:tr>
              <w:tc>
                <w:tcPr>
                  <w:tcW w:type="dxa" w:w="93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r>
                    <w:rPr>
                      <w:sz w:val="16"/>
                    </w:rPr>
                    <w:t>RT</w:t>
                  </w:r>
                </w:p>
              </w:tc>
              <w:tc>
                <w:tcPr>
                  <w:tcW w:type="dxa" w:w="931"/>
                </w:tcPr>
                <w:p/>
                <w:tbl>
                  <w:tblPr>
                    <w:tblW w:type="auto" w:w="0"/>
                    <w:jc w:val="left"/>
                    <w:tblLook w:firstColumn="1" w:firstRow="1" w:lastColumn="0" w:lastRow="0" w:noHBand="0" w:noVBand="1" w:val="04A0"/>
                  </w:tblPr>
                  <w:tblGrid>
                    <w:gridCol w:w="310"/>
                    <w:gridCol w:w="310"/>
                    <w:gridCol w:w="310"/>
                  </w:tblGrid>
                  <w:tr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</w:tr>
                </w:tbl>
                <w:p/>
              </w:tc>
              <w:tc>
                <w:tcPr>
                  <w:tcW w:type="dxa" w:w="93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r>
                    <w:rPr>
                      <w:sz w:val="16"/>
                    </w:rPr>
                    <w:t>RW</w:t>
                  </w:r>
                </w:p>
              </w:tc>
              <w:tc>
                <w:tcPr>
                  <w:tcW w:type="dxa" w:w="931"/>
                </w:tcPr>
                <w:p/>
                <w:tbl>
                  <w:tblPr>
                    <w:tblW w:type="auto" w:w="0"/>
                    <w:jc w:val="left"/>
                    <w:tblLook w:firstColumn="1" w:firstRow="1" w:lastColumn="0" w:lastRow="0" w:noHBand="0" w:noVBand="1" w:val="04A0"/>
                  </w:tblPr>
                  <w:tblGrid>
                    <w:gridCol w:w="310"/>
                    <w:gridCol w:w="310"/>
                    <w:gridCol w:w="310"/>
                  </w:tblGrid>
                  <w:tr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</w:tr>
                </w:tbl>
                <w:p/>
              </w:tc>
              <w:tc>
                <w:tcPr>
                  <w:tcW w:type="dxa" w:w="93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r>
                    <w:rPr>
                      <w:sz w:val="16"/>
                    </w:rPr>
                    <w:t>Kode Pos :</w:t>
                  </w:r>
                </w:p>
              </w:tc>
              <w:tc>
                <w:tcPr>
                  <w:tcW w:type="dxa" w:w="931"/>
                </w:tcPr>
                <w:p/>
                <w:tbl>
                  <w:tblPr>
                    <w:tblW w:type="auto" w:w="0"/>
                    <w:jc w:val="left"/>
                    <w:tblLook w:firstColumn="1" w:firstRow="1" w:lastColumn="0" w:lastRow="0" w:noHBand="0" w:noVBand="1" w:val="04A0"/>
                  </w:tblPr>
                  <w:tblGrid>
                    <w:gridCol w:w="186"/>
                    <w:gridCol w:w="186"/>
                    <w:gridCol w:w="186"/>
                    <w:gridCol w:w="186"/>
                    <w:gridCol w:w="186"/>
                  </w:tblGrid>
                  <w:tr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  <w:tc>
                      <w:tcPr>
                        <w:tcW w:type="dxa" w:w="283"/>
                        <w:tcBorders>
                          <w:start w:sz="4" w:val="single" w:color="000000"/>
                          <w:top w:sz="4" w:val="single" w:color="000000"/>
                          <w:end w:sz="4" w:val="single" w:color="000000"/>
                          <w:bottom w:sz="4" w:val="single" w:color="000000"/>
                        </w:tcBorders>
                      </w:tcPr>
                      <w:p>
                        <w:pPr>
                          <w:jc w:val="center"/>
                        </w:pPr>
                        <w:r/>
                      </w:p>
                    </w:tc>
                  </w:tr>
                </w:tbl>
                <w:p/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1134"/>
        <w:gridCol w:w="4819"/>
      </w:tblGrid>
      <w:tr>
        <w:tc>
          <w:tcPr>
            <w:tcW w:type="dxa" w:w="3723"/>
            <w:vMerge w:val="restart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17"/>
              <w:gridCol w:w="1417"/>
              <w:gridCol w:w="2268"/>
            </w:tblGrid>
            <w:tr>
              <w:tc>
                <w:tcPr>
                  <w:tcW w:type="dxa" w:w="124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Pas Photo (2x3)</w:t>
                  </w:r>
                </w:p>
              </w:tc>
              <w:tc>
                <w:tcPr>
                  <w:tcW w:type="dxa" w:w="124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Cap Jempol</w:t>
                  </w:r>
                </w:p>
              </w:tc>
              <w:tc>
                <w:tcPr>
                  <w:tcW w:type="dxa" w:w="124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Spesimen Tanda Tangan</w:t>
                  </w:r>
                </w:p>
              </w:tc>
            </w:tr>
            <w:tr>
              <w:tc>
                <w:tcPr>
                  <w:tcW w:type="dxa" w:w="124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r>
                    <w:br/>
                    <w:br/>
                    <w:br/>
                    <w:br/>
                  </w:r>
                </w:p>
              </w:tc>
              <w:tc>
                <w:tcPr>
                  <w:tcW w:type="dxa" w:w="124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r>
                    <w:br/>
                    <w:br/>
                    <w:br/>
                    <w:br/>
                  </w:r>
                </w:p>
              </w:tc>
              <w:tc>
                <w:tcPr>
                  <w:tcW w:type="dxa" w:w="1241"/>
                  <w:tcBorders>
                    <w:start w:sz="4" w:val="single"/>
                    <w:top w:sz="4" w:val="single"/>
                    <w:end w:sz="4" w:val="single"/>
                    <w:bottom w:sz="4" w:val="single"/>
                  </w:tcBorders>
                </w:tcPr>
                <w:p>
                  <w:r>
                    <w:rPr>
                      <w:sz w:val="14"/>
                    </w:rPr>
                    <w:t>Atau -&gt;</w:t>
                    <w:br/>
                    <w:br/>
                    <w:br/>
                    <w:br/>
                    <w:br/>
                    <w:t>Ket: Cap Jempol/Tanda tangan</w:t>
                  </w:r>
                </w:p>
              </w:tc>
            </w:tr>
          </w:tbl>
          <w:p/>
        </w:tc>
        <w:tc>
          <w:tcPr>
            <w:tcW w:type="dxa" w:w="3723"/>
          </w:tcPr>
          <w:p/>
        </w:tc>
        <w:tc>
          <w:tcPr>
            <w:tcW w:type="dxa" w:w="3723"/>
          </w:tcPr>
          <w:p>
            <w:pPr>
              <w:jc w:val="center"/>
            </w:pPr>
            <w:r>
              <w:rPr>
                <w:sz w:val="16"/>
              </w:rPr>
              <w:t>...........................................................</w:t>
            </w:r>
          </w:p>
          <w:p>
            <w:pPr>
              <w:jc w:val="center"/>
            </w:pPr>
            <w:r>
              <w:rPr>
                <w:sz w:val="16"/>
              </w:rPr>
              <w:t>Pemohon,</w:t>
            </w:r>
          </w:p>
          <w:p>
            <w:r>
              <w:br/>
              <w:br/>
            </w:r>
          </w:p>
          <w:p>
            <w:pPr>
              <w:jc w:val="center"/>
            </w:pPr>
            <w:r>
              <w:rPr>
                <w:sz w:val="16"/>
              </w:rPr>
              <w:t>( .................................................... )</w:t>
            </w:r>
          </w:p>
        </w:tc>
      </w:tr>
      <w:tr>
        <w:tc>
          <w:tcPr>
            <w:tcW w:type="dxa" w:w="3723"/>
            <w:vMerge/>
          </w:tcPr>
          <w:p/>
        </w:tc>
        <w:tc>
          <w:tcPr>
            <w:tcW w:type="dxa" w:w="3723"/>
          </w:tcPr>
          <w:p/>
        </w:tc>
        <w:tc>
          <w:tcPr>
            <w:tcW w:type="dxa" w:w="3723"/>
          </w:tcPr>
          <w:p>
            <w:r>
              <w:br/>
              <w:br/>
              <w:t>Mengetahui,</w:t>
              <w:br/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268"/>
              <w:gridCol w:w="2551"/>
            </w:tblGrid>
            <w:tr>
              <w:tc>
                <w:tcPr>
                  <w:tcW w:type="dxa" w:w="1861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br/>
                    <w:br/>
                    <w:t>Camat ............................</w:t>
                  </w:r>
                </w:p>
              </w:tc>
              <w:tc>
                <w:tcPr>
                  <w:tcW w:type="dxa" w:w="1861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br/>
                    <w:br/>
                    <w:t>Kepala Desa/Lurah..................</w:t>
                  </w:r>
                </w:p>
              </w:tc>
            </w:tr>
          </w:tbl>
          <w:p/>
        </w:tc>
      </w:tr>
    </w:tbl>
    <w:sectPr w:rsidR="00FC693F" w:rsidRPr="0006063C" w:rsidSect="00034616">
      <w:pgSz w:w="12302" w:h="8561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